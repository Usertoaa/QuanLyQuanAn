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DA1F" w14:textId="77777777" w:rsidR="00CF1DF4" w:rsidRDefault="00000000">
      <w:pPr>
        <w:pStyle w:val="Title"/>
        <w:jc w:val="center"/>
      </w:pPr>
      <w:r>
        <w:rPr>
          <w:color w:val="0066CC"/>
        </w:rPr>
        <w:t>HƯỚNG DẪN CÀI ĐẶT GIS EATERY</w:t>
      </w:r>
    </w:p>
    <w:p w14:paraId="6252B7C5" w14:textId="77777777" w:rsidR="00CF1DF4" w:rsidRDefault="00000000">
      <w:pPr>
        <w:pStyle w:val="Heading2"/>
        <w:jc w:val="center"/>
      </w:pPr>
      <w:r>
        <w:t>Từng Bước Chi Tiết</w:t>
      </w:r>
    </w:p>
    <w:p w14:paraId="1A60D89C" w14:textId="77777777" w:rsidR="00CF1DF4" w:rsidRDefault="00000000">
      <w:r>
        <w:t>📥 HƯỚNG DẪN CÀI ĐẶT</w:t>
      </w:r>
    </w:p>
    <w:p w14:paraId="10629C8F" w14:textId="77777777" w:rsidR="00CF1DF4" w:rsidRDefault="00000000">
      <w:r>
        <w:t>Phiên bản: 1.0.0</w:t>
      </w:r>
    </w:p>
    <w:p w14:paraId="321CE328" w14:textId="77777777" w:rsidR="00CF1DF4" w:rsidRDefault="00000000">
      <w:r>
        <w:t>Ngày tạo: 11/5/2026</w:t>
      </w:r>
    </w:p>
    <w:p w14:paraId="19433AC5" w14:textId="77777777" w:rsidR="00CF1DF4" w:rsidRDefault="00000000">
      <w:r>
        <w:t>Thời gian hoàn thành: ~45 phút</w:t>
      </w:r>
    </w:p>
    <w:p w14:paraId="433244C0" w14:textId="77777777" w:rsidR="00CF1DF4" w:rsidRDefault="00CF1DF4"/>
    <w:p w14:paraId="7A844187" w14:textId="77777777" w:rsidR="00CF1DF4" w:rsidRDefault="00000000">
      <w:pPr>
        <w:pStyle w:val="Heading1"/>
      </w:pPr>
      <w:r>
        <w:rPr>
          <w:color w:val="0066CC"/>
        </w:rPr>
        <w:t>📥 HƯỚNG DẪN CÀI ĐẶT GIS EATERY - TỪNG BƯỚC CHI TIẾT</w:t>
      </w:r>
    </w:p>
    <w:p w14:paraId="3ED2D8B2" w14:textId="77777777" w:rsidR="00CF1DF4" w:rsidRDefault="00CF1DF4"/>
    <w:p w14:paraId="39CFF9DC" w14:textId="77777777" w:rsidR="00CF1DF4" w:rsidRDefault="00000000">
      <w:pPr>
        <w:pStyle w:val="Heading2"/>
      </w:pPr>
      <w:r>
        <w:rPr>
          <w:color w:val="0066CC"/>
        </w:rPr>
        <w:t>📋 TỔNG QUÁT CÁC BƯỚC</w:t>
      </w:r>
    </w:p>
    <w:p w14:paraId="7AB1348D" w14:textId="77777777" w:rsidR="00CF1DF4" w:rsidRDefault="00CF1DF4"/>
    <w:p w14:paraId="7B39F7EF" w14:textId="77777777" w:rsidR="00CF1DF4" w:rsidRDefault="00000000">
      <w:r>
        <w:rPr>
          <w:rFonts w:ascii="Courier New" w:hAnsi="Courier New"/>
          <w:sz w:val="18"/>
        </w:rPr>
        <w:t>1. ✅ Chuẩn bị files &amp; hệ thống</w:t>
      </w:r>
    </w:p>
    <w:p w14:paraId="79E98F9F" w14:textId="77777777" w:rsidR="00CF1DF4" w:rsidRDefault="00000000">
      <w:r>
        <w:rPr>
          <w:rFonts w:ascii="Courier New" w:hAnsi="Courier New"/>
          <w:sz w:val="18"/>
        </w:rPr>
        <w:t>2. ✅ Cài đặt Python 3.11</w:t>
      </w:r>
    </w:p>
    <w:p w14:paraId="1037B416" w14:textId="77777777" w:rsidR="00CF1DF4" w:rsidRDefault="00000000">
      <w:r>
        <w:rPr>
          <w:rFonts w:ascii="Courier New" w:hAnsi="Courier New"/>
          <w:sz w:val="18"/>
        </w:rPr>
        <w:t>3. ✅ Cài đặt PostgreSQL 15 + PostGIS</w:t>
      </w:r>
    </w:p>
    <w:p w14:paraId="44046411" w14:textId="77777777" w:rsidR="00CF1DF4" w:rsidRDefault="00000000">
      <w:r>
        <w:rPr>
          <w:rFonts w:ascii="Courier New" w:hAnsi="Courier New"/>
          <w:sz w:val="18"/>
        </w:rPr>
        <w:t>4. ✅ Giải nén project ZIP</w:t>
      </w:r>
    </w:p>
    <w:p w14:paraId="777FC33A" w14:textId="77777777" w:rsidR="00CF1DF4" w:rsidRDefault="00000000">
      <w:r>
        <w:rPr>
          <w:rFonts w:ascii="Courier New" w:hAnsi="Courier New"/>
          <w:sz w:val="18"/>
        </w:rPr>
        <w:t>5. ✅ Tạo virtual environment</w:t>
      </w:r>
    </w:p>
    <w:p w14:paraId="7B718D37" w14:textId="77777777" w:rsidR="00CF1DF4" w:rsidRDefault="00000000">
      <w:r>
        <w:rPr>
          <w:rFonts w:ascii="Courier New" w:hAnsi="Courier New"/>
          <w:sz w:val="18"/>
        </w:rPr>
        <w:t>6. ✅ Cài đặt dependencies</w:t>
      </w:r>
    </w:p>
    <w:p w14:paraId="4E436EA4" w14:textId="77777777" w:rsidR="00CF1DF4" w:rsidRDefault="00000000">
      <w:r>
        <w:rPr>
          <w:rFonts w:ascii="Courier New" w:hAnsi="Courier New"/>
          <w:sz w:val="18"/>
        </w:rPr>
        <w:t>7. ✅ Tạo &amp; cấu hình database</w:t>
      </w:r>
    </w:p>
    <w:p w14:paraId="0BF86691" w14:textId="77777777" w:rsidR="00CF1DF4" w:rsidRDefault="00000000">
      <w:r>
        <w:rPr>
          <w:rFonts w:ascii="Courier New" w:hAnsi="Courier New"/>
          <w:sz w:val="18"/>
        </w:rPr>
        <w:t>8. ✅ Restore dữ liệu từ backup</w:t>
      </w:r>
    </w:p>
    <w:p w14:paraId="53838C1C" w14:textId="77777777" w:rsidR="00CF1DF4" w:rsidRDefault="00000000">
      <w:r>
        <w:rPr>
          <w:rFonts w:ascii="Courier New" w:hAnsi="Courier New"/>
          <w:sz w:val="18"/>
        </w:rPr>
        <w:t>9. ✅ Cấu hình Django settings</w:t>
      </w:r>
    </w:p>
    <w:p w14:paraId="78A2FA4A" w14:textId="77777777" w:rsidR="00CF1DF4" w:rsidRDefault="00000000">
      <w:r>
        <w:rPr>
          <w:rFonts w:ascii="Courier New" w:hAnsi="Courier New"/>
          <w:sz w:val="18"/>
        </w:rPr>
        <w:t>10. ✅ Chạy migrations</w:t>
      </w:r>
    </w:p>
    <w:p w14:paraId="1F68ED35" w14:textId="77777777" w:rsidR="00CF1DF4" w:rsidRDefault="00000000">
      <w:r>
        <w:rPr>
          <w:rFonts w:ascii="Courier New" w:hAnsi="Courier New"/>
          <w:sz w:val="18"/>
        </w:rPr>
        <w:t>11. ✅ Khởi động development server</w:t>
      </w:r>
    </w:p>
    <w:p w14:paraId="1760DBB4" w14:textId="77777777" w:rsidR="00CF1DF4" w:rsidRDefault="00000000">
      <w:r>
        <w:rPr>
          <w:rFonts w:ascii="Courier New" w:hAnsi="Courier New"/>
          <w:sz w:val="18"/>
        </w:rPr>
        <w:t>12. ✅ Truy cập ứng dụng web</w:t>
      </w:r>
    </w:p>
    <w:p w14:paraId="79D94CDF" w14:textId="77777777" w:rsidR="00CF1DF4" w:rsidRDefault="00000000">
      <w:pPr>
        <w:pStyle w:val="Heading2"/>
      </w:pPr>
      <w:r>
        <w:rPr>
          <w:color w:val="0066CC"/>
        </w:rPr>
        <w:lastRenderedPageBreak/>
        <w:t>📦 CHUẨN BỊ TRƯỚC KHI BẮT ĐẦU</w:t>
      </w:r>
    </w:p>
    <w:p w14:paraId="206707F7" w14:textId="77777777" w:rsidR="00CF1DF4" w:rsidRDefault="00000000">
      <w:pPr>
        <w:pStyle w:val="Heading3"/>
      </w:pPr>
      <w:r>
        <w:t>**Bước 0.1: Tải Files Cần Thiết**</w:t>
      </w:r>
    </w:p>
    <w:p w14:paraId="2BA9596F" w14:textId="77777777" w:rsidR="00CF1DF4" w:rsidRDefault="00000000">
      <w:r>
        <w:rPr>
          <w:rFonts w:ascii="Courier New" w:hAnsi="Courier New"/>
          <w:sz w:val="18"/>
        </w:rPr>
        <w:t>GIS-Eatery-v1.0.0.zip</w:t>
      </w:r>
    </w:p>
    <w:p w14:paraId="0B69E399" w14:textId="77777777" w:rsidR="00CF1DF4" w:rsidRDefault="00000000">
      <w:proofErr w:type="spellStart"/>
      <w:r>
        <w:rPr>
          <w:rFonts w:ascii="Courier New" w:hAnsi="Courier New"/>
          <w:sz w:val="18"/>
        </w:rPr>
        <w:t>backup.sql</w:t>
      </w:r>
      <w:proofErr w:type="spellEnd"/>
    </w:p>
    <w:p w14:paraId="3F0B7B5B" w14:textId="77777777" w:rsidR="00CF1DF4" w:rsidRDefault="00000000">
      <w:r>
        <w:rPr>
          <w:rFonts w:ascii="Courier New" w:hAnsi="Courier New"/>
          <w:sz w:val="18"/>
        </w:rPr>
        <w:t xml:space="preserve">Python installer </w:t>
      </w:r>
    </w:p>
    <w:p w14:paraId="36883125" w14:textId="77777777" w:rsidR="00CF1DF4" w:rsidRDefault="00000000">
      <w:r>
        <w:rPr>
          <w:rFonts w:ascii="Courier New" w:hAnsi="Courier New"/>
          <w:sz w:val="18"/>
        </w:rPr>
        <w:t xml:space="preserve">PostgreSQL installer </w:t>
      </w:r>
    </w:p>
    <w:p w14:paraId="21D21F2D" w14:textId="77777777" w:rsidR="00CF1DF4" w:rsidRDefault="00000000">
      <w:pPr>
        <w:pStyle w:val="Heading2"/>
      </w:pPr>
      <w:r>
        <w:rPr>
          <w:color w:val="0066CC"/>
        </w:rPr>
        <w:t>1️⃣ CÀI ĐẶT PYTHON 3.11</w:t>
      </w:r>
    </w:p>
    <w:p w14:paraId="1502C6CF" w14:textId="77777777" w:rsidR="00CF1DF4" w:rsidRDefault="00000000">
      <w:pPr>
        <w:pStyle w:val="Heading3"/>
      </w:pPr>
      <w:r>
        <w:t>**Bước 1.1: Tải Python Installer**</w:t>
      </w:r>
    </w:p>
    <w:p w14:paraId="2691B54A" w14:textId="77777777" w:rsidR="00CF1DF4" w:rsidRDefault="00000000">
      <w:r>
        <w:rPr>
          <w:rFonts w:ascii="Courier New" w:hAnsi="Courier New"/>
          <w:sz w:val="18"/>
        </w:rPr>
        <w:t>1. Mở trình duyệt</w:t>
      </w:r>
    </w:p>
    <w:p w14:paraId="3EE4934D" w14:textId="77777777" w:rsidR="00CF1DF4" w:rsidRDefault="00000000">
      <w:r>
        <w:rPr>
          <w:rFonts w:ascii="Courier New" w:hAnsi="Courier New"/>
          <w:sz w:val="18"/>
        </w:rPr>
        <w:t>2. Vào: https://www.python.org/downloads/</w:t>
      </w:r>
    </w:p>
    <w:p w14:paraId="61F3CC62" w14:textId="77777777" w:rsidR="00CF1DF4" w:rsidRDefault="00000000">
      <w:r>
        <w:rPr>
          <w:rFonts w:ascii="Courier New" w:hAnsi="Courier New"/>
          <w:sz w:val="18"/>
        </w:rPr>
        <w:t>3. Click "Download Python 3.11.x" (LTS)</w:t>
      </w:r>
    </w:p>
    <w:p w14:paraId="60F4BC84" w14:textId="77777777" w:rsidR="00CF1DF4" w:rsidRDefault="00000000">
      <w:r>
        <w:rPr>
          <w:rFonts w:ascii="Courier New" w:hAnsi="Courier New"/>
          <w:sz w:val="18"/>
        </w:rPr>
        <w:t xml:space="preserve">   (Hoặc 3.12.x nếu có phiên bản mới)</w:t>
      </w:r>
    </w:p>
    <w:p w14:paraId="27F109E4" w14:textId="77777777" w:rsidR="00CF1DF4" w:rsidRDefault="00000000">
      <w:r>
        <w:rPr>
          <w:rFonts w:ascii="Courier New" w:hAnsi="Courier New"/>
          <w:sz w:val="18"/>
        </w:rPr>
        <w:t>4. Chờ tải xong (file .exe ~25 MB)</w:t>
      </w:r>
    </w:p>
    <w:p w14:paraId="651545EB" w14:textId="77777777" w:rsidR="00CF1DF4" w:rsidRDefault="00000000">
      <w:pPr>
        <w:pStyle w:val="Heading3"/>
      </w:pPr>
      <w:r>
        <w:t>**Bước 1.2: Chạy Installer**</w:t>
      </w:r>
    </w:p>
    <w:p w14:paraId="7C283D42" w14:textId="77777777" w:rsidR="00CF1DF4" w:rsidRDefault="00CF1DF4"/>
    <w:p w14:paraId="2EC2F49B" w14:textId="77777777" w:rsidR="00CF1DF4" w:rsidRDefault="00000000">
      <w:pPr>
        <w:pStyle w:val="ListNumber"/>
      </w:pPr>
      <w:r>
        <w:t>Double-click file: python-3.11.x.exe</w:t>
      </w:r>
    </w:p>
    <w:p w14:paraId="082E99E1" w14:textId="77777777" w:rsidR="00CF1DF4" w:rsidRDefault="00000000">
      <w:pPr>
        <w:pStyle w:val="ListNumber"/>
      </w:pPr>
      <w:r>
        <w:t>Cửa sổ "Setup Python 3.11" xuất hiện</w:t>
      </w:r>
    </w:p>
    <w:p w14:paraId="7ED20FB8" w14:textId="77777777" w:rsidR="00CF1DF4" w:rsidRDefault="00000000">
      <w:pPr>
        <w:pStyle w:val="Heading3"/>
      </w:pPr>
      <w:r>
        <w:t>**Bước 1.3: Cấu Hình Installation**</w:t>
      </w:r>
    </w:p>
    <w:p w14:paraId="5BB214E1" w14:textId="77777777" w:rsidR="00CF1DF4" w:rsidRDefault="00CF1DF4"/>
    <w:p w14:paraId="59D7F280" w14:textId="77777777" w:rsidR="00CF1DF4" w:rsidRDefault="00000000">
      <w:r>
        <w:t>⚠️ QUAN TRỌNG: ✓ Tick checkbox "Add Python 3.11 to PATH"</w:t>
      </w:r>
    </w:p>
    <w:p w14:paraId="4C7EEE84" w14:textId="77777777" w:rsidR="00CF1DF4" w:rsidRDefault="00CF1DF4"/>
    <w:p w14:paraId="3C912BE0" w14:textId="77777777" w:rsidR="00CF1DF4" w:rsidRDefault="00000000">
      <w:r>
        <w:t>Các option khác:</w:t>
      </w:r>
    </w:p>
    <w:p w14:paraId="284CF5C3" w14:textId="77777777" w:rsidR="00CF1DF4" w:rsidRDefault="00000000">
      <w:pPr>
        <w:pStyle w:val="ListBullet"/>
      </w:pPr>
      <w:r>
        <w:t>[x] Install launcher for all users</w:t>
      </w:r>
    </w:p>
    <w:p w14:paraId="2B7CF4F6" w14:textId="77777777" w:rsidR="00CF1DF4" w:rsidRDefault="00000000">
      <w:pPr>
        <w:pStyle w:val="ListBullet"/>
      </w:pPr>
      <w:r>
        <w:t>[x] Add Python 3.11 to PATH    ← CÓ, KHÔNG CÓ TỬ KHÔNG ĐƯỢC</w:t>
      </w:r>
    </w:p>
    <w:p w14:paraId="73CE40E7" w14:textId="77777777" w:rsidR="00CF1DF4" w:rsidRDefault="00000000">
      <w:pPr>
        <w:pStyle w:val="ListBullet"/>
      </w:pPr>
      <w:r>
        <w:t>[ ] Use admin privileges...</w:t>
      </w:r>
    </w:p>
    <w:p w14:paraId="4A9CDF52" w14:textId="77777777" w:rsidR="00CF1DF4" w:rsidRDefault="00CF1DF4"/>
    <w:p w14:paraId="7F301AF0" w14:textId="77777777" w:rsidR="00CF1DF4" w:rsidRDefault="00000000">
      <w:r>
        <w:t>Click "Install Now" → Chờ 2-3 phút</w:t>
      </w:r>
    </w:p>
    <w:p w14:paraId="73865455" w14:textId="77777777" w:rsidR="00CF1DF4" w:rsidRDefault="00000000">
      <w:pPr>
        <w:pStyle w:val="Heading3"/>
      </w:pPr>
      <w:r>
        <w:t>**Bước 1.4: Verify Installation**</w:t>
      </w:r>
    </w:p>
    <w:p w14:paraId="035E377F" w14:textId="77777777" w:rsidR="00CF1DF4" w:rsidRDefault="00CF1DF4"/>
    <w:p w14:paraId="5083A4EE" w14:textId="77777777" w:rsidR="00CF1DF4" w:rsidRDefault="00000000">
      <w:pPr>
        <w:pStyle w:val="Heading1"/>
      </w:pPr>
      <w:r>
        <w:rPr>
          <w:color w:val="0066CC"/>
        </w:rPr>
        <w:lastRenderedPageBreak/>
        <w:t>Mở PowerShell mới (Ctrl+Alt+Delete → PowerShell)</w:t>
      </w:r>
    </w:p>
    <w:p w14:paraId="655B153A" w14:textId="77777777" w:rsidR="00CF1DF4" w:rsidRDefault="00CF1DF4"/>
    <w:p w14:paraId="724A38F2" w14:textId="77777777" w:rsidR="00CF1DF4" w:rsidRDefault="00000000">
      <w:r>
        <w:t>python --version</w:t>
      </w:r>
    </w:p>
    <w:p w14:paraId="247784D1" w14:textId="77777777" w:rsidR="00CF1DF4" w:rsidRDefault="00000000">
      <w:pPr>
        <w:pStyle w:val="Heading1"/>
      </w:pPr>
      <w:r>
        <w:rPr>
          <w:color w:val="0066CC"/>
        </w:rPr>
        <w:t>Output: Python 3.11.x ✅</w:t>
      </w:r>
    </w:p>
    <w:p w14:paraId="182F04CB" w14:textId="77777777" w:rsidR="00CF1DF4" w:rsidRDefault="00CF1DF4"/>
    <w:p w14:paraId="5ED7A26E" w14:textId="77777777" w:rsidR="00CF1DF4" w:rsidRDefault="00000000">
      <w:r>
        <w:t>python -m pip --version</w:t>
      </w:r>
    </w:p>
    <w:p w14:paraId="117F4921" w14:textId="77777777" w:rsidR="00CF1DF4" w:rsidRDefault="00000000">
      <w:pPr>
        <w:pStyle w:val="Heading1"/>
      </w:pPr>
      <w:r>
        <w:rPr>
          <w:color w:val="0066CC"/>
        </w:rPr>
        <w:t>Output: pip 23.x ...  ✅</w:t>
      </w:r>
    </w:p>
    <w:p w14:paraId="5B25316E" w14:textId="77777777" w:rsidR="00CF1DF4" w:rsidRDefault="00000000">
      <w:pPr>
        <w:pStyle w:val="Heading2"/>
      </w:pPr>
      <w:r>
        <w:rPr>
          <w:color w:val="0066CC"/>
        </w:rPr>
        <w:t>2️⃣ CÀI ĐẶT POSTGRESQL 15 + POSTGIS</w:t>
      </w:r>
    </w:p>
    <w:p w14:paraId="3CE63CE0" w14:textId="77777777" w:rsidR="00CF1DF4" w:rsidRDefault="00000000">
      <w:pPr>
        <w:pStyle w:val="Heading3"/>
      </w:pPr>
      <w:r>
        <w:t>**Bước 2.1: Tải PostgreSQL Installer**</w:t>
      </w:r>
    </w:p>
    <w:p w14:paraId="67BA3723" w14:textId="77777777" w:rsidR="00CF1DF4" w:rsidRDefault="00000000">
      <w:r>
        <w:rPr>
          <w:rFonts w:ascii="Courier New" w:hAnsi="Courier New"/>
          <w:sz w:val="18"/>
        </w:rPr>
        <w:t>1. Mở trình duyệt</w:t>
      </w:r>
    </w:p>
    <w:p w14:paraId="6DE22AC7" w14:textId="77777777" w:rsidR="00CF1DF4" w:rsidRDefault="00000000">
      <w:r>
        <w:rPr>
          <w:rFonts w:ascii="Courier New" w:hAnsi="Courier New"/>
          <w:sz w:val="18"/>
        </w:rPr>
        <w:t>2. Vào: https://www.postgresql.org/download/</w:t>
      </w:r>
    </w:p>
    <w:p w14:paraId="1890182B" w14:textId="77777777" w:rsidR="00CF1DF4" w:rsidRDefault="00000000">
      <w:r>
        <w:rPr>
          <w:rFonts w:ascii="Courier New" w:hAnsi="Courier New"/>
          <w:sz w:val="18"/>
        </w:rPr>
        <w:t>3. Chọn: Windows</w:t>
      </w:r>
    </w:p>
    <w:p w14:paraId="6AFBF778" w14:textId="77777777" w:rsidR="00CF1DF4" w:rsidRDefault="00000000">
      <w:r>
        <w:rPr>
          <w:rFonts w:ascii="Courier New" w:hAnsi="Courier New"/>
          <w:sz w:val="18"/>
        </w:rPr>
        <w:t>4. Tải: PostgreSQL 15.x (64-bit)</w:t>
      </w:r>
    </w:p>
    <w:p w14:paraId="5F51AC3B" w14:textId="77777777" w:rsidR="00CF1DF4" w:rsidRDefault="00000000">
      <w:r>
        <w:rPr>
          <w:rFonts w:ascii="Courier New" w:hAnsi="Courier New"/>
          <w:sz w:val="18"/>
        </w:rPr>
        <w:t xml:space="preserve">   (Hoặc 14.x nếu 15.x không có)</w:t>
      </w:r>
    </w:p>
    <w:p w14:paraId="5B49342A" w14:textId="77777777" w:rsidR="00CF1DF4" w:rsidRDefault="00000000">
      <w:r>
        <w:rPr>
          <w:rFonts w:ascii="Courier New" w:hAnsi="Courier New"/>
          <w:sz w:val="18"/>
        </w:rPr>
        <w:t>5. Chờ tải xong (file .exe ~200 MB)</w:t>
      </w:r>
    </w:p>
    <w:p w14:paraId="22631C35" w14:textId="77777777" w:rsidR="00CF1DF4" w:rsidRDefault="00000000">
      <w:pPr>
        <w:pStyle w:val="Heading3"/>
      </w:pPr>
      <w:r>
        <w:t>**Bước 2.2: Chạy Installer**</w:t>
      </w:r>
    </w:p>
    <w:p w14:paraId="4F3DD4C6" w14:textId="77777777" w:rsidR="00CF1DF4" w:rsidRDefault="00CF1DF4"/>
    <w:p w14:paraId="1218A0A0" w14:textId="77777777" w:rsidR="00CF1DF4" w:rsidRDefault="00000000">
      <w:pPr>
        <w:pStyle w:val="ListNumber"/>
      </w:pPr>
      <w:r>
        <w:t>Double-click file: postgresql-15.x-x64.exe</w:t>
      </w:r>
    </w:p>
    <w:p w14:paraId="55D6D4CB" w14:textId="77777777" w:rsidR="00CF1DF4" w:rsidRDefault="00000000">
      <w:pPr>
        <w:pStyle w:val="ListNumber"/>
      </w:pPr>
      <w:r>
        <w:t>Click "Next &gt;" trên các screen</w:t>
      </w:r>
    </w:p>
    <w:p w14:paraId="2DAE5234" w14:textId="77777777" w:rsidR="00CF1DF4" w:rsidRDefault="00CF1DF4"/>
    <w:p w14:paraId="1394624B" w14:textId="77777777" w:rsidR="00CF1DF4" w:rsidRDefault="00000000">
      <w:r>
        <w:t>Configuration:</w:t>
      </w:r>
    </w:p>
    <w:p w14:paraId="3E8BA313" w14:textId="77777777" w:rsidR="00CF1DF4" w:rsidRDefault="00000000">
      <w:r>
        <w:t>┌─────────────────────────────────────────┐</w:t>
      </w:r>
    </w:p>
    <w:p w14:paraId="0DFBE2DA" w14:textId="77777777" w:rsidR="00CF1DF4" w:rsidRDefault="00000000">
      <w:r>
        <w:t>│ Screen 1: Welcome                       │</w:t>
      </w:r>
    </w:p>
    <w:p w14:paraId="133A7B99" w14:textId="77777777" w:rsidR="00CF1DF4" w:rsidRDefault="00000000">
      <w:r>
        <w:t>│ Click "Next &gt;"                          │</w:t>
      </w:r>
    </w:p>
    <w:p w14:paraId="45A44B1D" w14:textId="77777777" w:rsidR="00CF1DF4" w:rsidRDefault="00000000">
      <w:r>
        <w:t>└─────────────────────────────────────────┘</w:t>
      </w:r>
    </w:p>
    <w:p w14:paraId="4AE269A8" w14:textId="77777777" w:rsidR="00CF1DF4" w:rsidRDefault="00CF1DF4"/>
    <w:p w14:paraId="6AFC2EDD" w14:textId="77777777" w:rsidR="00CF1DF4" w:rsidRDefault="00000000">
      <w:r>
        <w:lastRenderedPageBreak/>
        <w:t>┌─────────────────────────────────────────┐</w:t>
      </w:r>
    </w:p>
    <w:p w14:paraId="679ED682" w14:textId="77777777" w:rsidR="00CF1DF4" w:rsidRDefault="00000000">
      <w:r>
        <w:t>│ Screen 2: Installation Directory        │</w:t>
      </w:r>
    </w:p>
    <w:p w14:paraId="53982DBD" w14:textId="77777777" w:rsidR="00CF1DF4" w:rsidRDefault="00000000">
      <w:r>
        <w:t>│ Default: C:\Program Files\PostgreSQL\15 │</w:t>
      </w:r>
    </w:p>
    <w:p w14:paraId="101F96D0" w14:textId="77777777" w:rsidR="00CF1DF4" w:rsidRDefault="00000000">
      <w:r>
        <w:t>│ Click "Next &gt;"                          │</w:t>
      </w:r>
    </w:p>
    <w:p w14:paraId="26E9534D" w14:textId="77777777" w:rsidR="00CF1DF4" w:rsidRDefault="00000000">
      <w:r>
        <w:t>└─────────────────────────────────────────┘</w:t>
      </w:r>
    </w:p>
    <w:p w14:paraId="602D6B1E" w14:textId="77777777" w:rsidR="00CF1DF4" w:rsidRDefault="00CF1DF4"/>
    <w:p w14:paraId="497335F0" w14:textId="77777777" w:rsidR="00CF1DF4" w:rsidRDefault="00000000">
      <w:r>
        <w:t>┌─────────────────────────────────────────┐</w:t>
      </w:r>
    </w:p>
    <w:p w14:paraId="63E9226F" w14:textId="77777777" w:rsidR="00CF1DF4" w:rsidRDefault="00000000">
      <w:r>
        <w:t>│ Screen 3: Select Components             │</w:t>
      </w:r>
    </w:p>
    <w:p w14:paraId="01DAEBE6" w14:textId="77777777" w:rsidR="00CF1DF4" w:rsidRDefault="00000000">
      <w:r>
        <w:t>│ ✓ PostgreSQL Server                     │</w:t>
      </w:r>
    </w:p>
    <w:p w14:paraId="4698756D" w14:textId="77777777" w:rsidR="00CF1DF4" w:rsidRDefault="00000000">
      <w:r>
        <w:t>│ ✓ pgAdmin 4                             │</w:t>
      </w:r>
    </w:p>
    <w:p w14:paraId="61DDAA25" w14:textId="77777777" w:rsidR="00CF1DF4" w:rsidRDefault="00000000">
      <w:r>
        <w:t>│ ✓ Stack Builder                         │</w:t>
      </w:r>
    </w:p>
    <w:p w14:paraId="0FD52C3B" w14:textId="77777777" w:rsidR="00CF1DF4" w:rsidRDefault="00000000">
      <w:r>
        <w:t>│ ✓ Command Line Tools                    │</w:t>
      </w:r>
    </w:p>
    <w:p w14:paraId="000E7E4C" w14:textId="77777777" w:rsidR="00CF1DF4" w:rsidRDefault="00000000">
      <w:r>
        <w:t>│ Click "Next &gt;"                          │</w:t>
      </w:r>
    </w:p>
    <w:p w14:paraId="470FD930" w14:textId="77777777" w:rsidR="00CF1DF4" w:rsidRDefault="00000000">
      <w:r>
        <w:t>└─────────────────────────────────────────┘</w:t>
      </w:r>
    </w:p>
    <w:p w14:paraId="460BED64" w14:textId="77777777" w:rsidR="00CF1DF4" w:rsidRDefault="00CF1DF4"/>
    <w:p w14:paraId="529EEC78" w14:textId="77777777" w:rsidR="00CF1DF4" w:rsidRDefault="00000000">
      <w:r>
        <w:t>┌─────────────────────────────────────────┐</w:t>
      </w:r>
    </w:p>
    <w:p w14:paraId="35E29AF3" w14:textId="77777777" w:rsidR="00CF1DF4" w:rsidRDefault="00000000">
      <w:r>
        <w:t>│ Screen 4: Data Directory                │</w:t>
      </w:r>
    </w:p>
    <w:p w14:paraId="515F3092" w14:textId="77777777" w:rsidR="00CF1DF4" w:rsidRDefault="00000000">
      <w:r>
        <w:t>│ Default: C:\Program Files\...\data      │</w:t>
      </w:r>
    </w:p>
    <w:p w14:paraId="4BD73824" w14:textId="77777777" w:rsidR="00CF1DF4" w:rsidRDefault="00000000">
      <w:r>
        <w:t>│ Click "Next &gt;"                          │</w:t>
      </w:r>
    </w:p>
    <w:p w14:paraId="1A919486" w14:textId="77777777" w:rsidR="00CF1DF4" w:rsidRDefault="00000000">
      <w:r>
        <w:t>└─────────────────────────────────────────┘</w:t>
      </w:r>
    </w:p>
    <w:p w14:paraId="5DFB8B2E" w14:textId="77777777" w:rsidR="00CF1DF4" w:rsidRDefault="00CF1DF4"/>
    <w:p w14:paraId="16174DE3" w14:textId="77777777" w:rsidR="00CF1DF4" w:rsidRDefault="00000000">
      <w:r>
        <w:t>┌─────────────────────────────────────────┐</w:t>
      </w:r>
    </w:p>
    <w:p w14:paraId="1713BFB4" w14:textId="77777777" w:rsidR="00CF1DF4" w:rsidRDefault="00000000">
      <w:r>
        <w:t>│ Screen 5: Password (QUAN TRỌNG!)        │</w:t>
      </w:r>
    </w:p>
    <w:p w14:paraId="6BAE25BE" w14:textId="77777777" w:rsidR="00CF1DF4" w:rsidRDefault="00000000">
      <w:r>
        <w:t>│ Username: postgres (mặc định)           │</w:t>
      </w:r>
    </w:p>
    <w:p w14:paraId="12EAE38F" w14:textId="77777777" w:rsidR="00CF1DF4" w:rsidRDefault="00000000">
      <w:r>
        <w:t>│ Password: 123456                        │</w:t>
      </w:r>
    </w:p>
    <w:p w14:paraId="5828B067" w14:textId="77777777" w:rsidR="00CF1DF4" w:rsidRDefault="00000000">
      <w:r>
        <w:lastRenderedPageBreak/>
        <w:t>│ Confirm: 123456                         │</w:t>
      </w:r>
    </w:p>
    <w:p w14:paraId="2C0435E3" w14:textId="77777777" w:rsidR="00CF1DF4" w:rsidRDefault="00000000">
      <w:r>
        <w:t>│ ⚠️ GHI NHỚ PASSWORD NÀY!                 │</w:t>
      </w:r>
    </w:p>
    <w:p w14:paraId="38941078" w14:textId="77777777" w:rsidR="00CF1DF4" w:rsidRDefault="00000000">
      <w:r>
        <w:t>│ Click "Next &gt;"                          │</w:t>
      </w:r>
    </w:p>
    <w:p w14:paraId="23489E9E" w14:textId="77777777" w:rsidR="00CF1DF4" w:rsidRDefault="00000000">
      <w:r>
        <w:t>└─────────────────────────────────────────┘</w:t>
      </w:r>
    </w:p>
    <w:p w14:paraId="33F9D0C4" w14:textId="77777777" w:rsidR="00CF1DF4" w:rsidRDefault="00CF1DF4"/>
    <w:p w14:paraId="11CABFFB" w14:textId="77777777" w:rsidR="00CF1DF4" w:rsidRDefault="00000000">
      <w:r>
        <w:t>┌─────────────────────────────────────────┐</w:t>
      </w:r>
    </w:p>
    <w:p w14:paraId="2A33AC51" w14:textId="77777777" w:rsidR="00CF1DF4" w:rsidRDefault="00000000">
      <w:r>
        <w:t>│ Screen 6: Port                          │</w:t>
      </w:r>
    </w:p>
    <w:p w14:paraId="1B6678BE" w14:textId="77777777" w:rsidR="00CF1DF4" w:rsidRDefault="00000000">
      <w:r>
        <w:t>│ Default: 5432                           │</w:t>
      </w:r>
    </w:p>
    <w:p w14:paraId="4532D848" w14:textId="77777777" w:rsidR="00CF1DF4" w:rsidRDefault="00000000">
      <w:r>
        <w:t>│ Click "Next &gt;"                          │</w:t>
      </w:r>
    </w:p>
    <w:p w14:paraId="4AA01208" w14:textId="77777777" w:rsidR="00CF1DF4" w:rsidRDefault="00000000">
      <w:r>
        <w:t>└─────────────────────────────────────────┘</w:t>
      </w:r>
    </w:p>
    <w:p w14:paraId="79E08881" w14:textId="77777777" w:rsidR="00CF1DF4" w:rsidRDefault="00CF1DF4"/>
    <w:p w14:paraId="35E1C7A2" w14:textId="77777777" w:rsidR="00CF1DF4" w:rsidRDefault="00000000">
      <w:r>
        <w:t>┌─────────────────────────────────────────┐</w:t>
      </w:r>
    </w:p>
    <w:p w14:paraId="31B4549D" w14:textId="77777777" w:rsidR="00CF1DF4" w:rsidRDefault="00000000">
      <w:r>
        <w:t>│ Screen 7: Locale                        │</w:t>
      </w:r>
    </w:p>
    <w:p w14:paraId="6E1EDECD" w14:textId="77777777" w:rsidR="00CF1DF4" w:rsidRDefault="00000000">
      <w:r>
        <w:t>│ [Default] hoặc [English]                │</w:t>
      </w:r>
    </w:p>
    <w:p w14:paraId="31566186" w14:textId="77777777" w:rsidR="00CF1DF4" w:rsidRDefault="00000000">
      <w:r>
        <w:t>│ Click "Next &gt;"                          │</w:t>
      </w:r>
    </w:p>
    <w:p w14:paraId="59E81FAE" w14:textId="77777777" w:rsidR="00CF1DF4" w:rsidRDefault="00000000">
      <w:r>
        <w:t>└─────────────────────────────────────────┘</w:t>
      </w:r>
    </w:p>
    <w:p w14:paraId="3914336C" w14:textId="77777777" w:rsidR="00CF1DF4" w:rsidRDefault="00CF1DF4"/>
    <w:p w14:paraId="57058E93" w14:textId="77777777" w:rsidR="00CF1DF4" w:rsidRDefault="00000000">
      <w:r>
        <w:t>┌─────────────────────────────────────────┐</w:t>
      </w:r>
    </w:p>
    <w:p w14:paraId="0B3B7D2A" w14:textId="77777777" w:rsidR="00CF1DF4" w:rsidRDefault="00000000">
      <w:r>
        <w:t>│ Screen 8: Ready to Install              │</w:t>
      </w:r>
    </w:p>
    <w:p w14:paraId="043D6CFC" w14:textId="77777777" w:rsidR="00CF1DF4" w:rsidRDefault="00000000">
      <w:r>
        <w:t>│ Click "Next &gt;" để bắt đầu cài           │</w:t>
      </w:r>
    </w:p>
    <w:p w14:paraId="438A9FEA" w14:textId="77777777" w:rsidR="00CF1DF4" w:rsidRDefault="00000000">
      <w:r>
        <w:t>└─────────────────────────────────────────┘</w:t>
      </w:r>
    </w:p>
    <w:p w14:paraId="3825BFD5" w14:textId="77777777" w:rsidR="00CF1DF4" w:rsidRDefault="00000000">
      <w:r>
        <w:rPr>
          <w:rFonts w:ascii="Courier New" w:hAnsi="Courier New"/>
          <w:sz w:val="18"/>
        </w:rPr>
        <w:t>Chờ cài đặt (~3-5 phút)</w:t>
      </w:r>
    </w:p>
    <w:p w14:paraId="1B3D1078" w14:textId="77777777" w:rsidR="00CF1DF4" w:rsidRDefault="00000000">
      <w:pPr>
        <w:pStyle w:val="Heading3"/>
      </w:pPr>
      <w:r>
        <w:t>**Bước 2.3: Cài PostGIS Extension**</w:t>
      </w:r>
    </w:p>
    <w:p w14:paraId="10AD8704" w14:textId="77777777" w:rsidR="00CF1DF4" w:rsidRDefault="00CF1DF4"/>
    <w:p w14:paraId="6C215980" w14:textId="77777777" w:rsidR="00CF1DF4" w:rsidRDefault="00000000">
      <w:r>
        <w:t>Sau khi PostgreSQL cài xong:</w:t>
      </w:r>
    </w:p>
    <w:p w14:paraId="5673746A" w14:textId="77777777" w:rsidR="00CF1DF4" w:rsidRDefault="00CF1DF4"/>
    <w:p w14:paraId="2645FC86" w14:textId="77777777" w:rsidR="00CF1DF4" w:rsidRDefault="00000000">
      <w:r>
        <w:lastRenderedPageBreak/>
        <w:t>┌─────────────────────────────────────────┐</w:t>
      </w:r>
    </w:p>
    <w:p w14:paraId="65F55760" w14:textId="77777777" w:rsidR="00CF1DF4" w:rsidRDefault="00000000">
      <w:r>
        <w:t>│ Screen 9: Launch Stack Builder?         │</w:t>
      </w:r>
    </w:p>
    <w:p w14:paraId="1025EEA5" w14:textId="77777777" w:rsidR="00CF1DF4" w:rsidRDefault="00000000">
      <w:r>
        <w:t>│ [✓] Tick checkbox                       │</w:t>
      </w:r>
    </w:p>
    <w:p w14:paraId="1A40F195" w14:textId="77777777" w:rsidR="00CF1DF4" w:rsidRDefault="00000000">
      <w:r>
        <w:t>│ Click "Finish"                          │</w:t>
      </w:r>
    </w:p>
    <w:p w14:paraId="4880991A" w14:textId="77777777" w:rsidR="00CF1DF4" w:rsidRDefault="00000000">
      <w:r>
        <w:t>└─────────────────────────────────────────┘</w:t>
      </w:r>
    </w:p>
    <w:p w14:paraId="087E4839" w14:textId="77777777" w:rsidR="00CF1DF4" w:rsidRDefault="00CF1DF4"/>
    <w:p w14:paraId="6FA57B03" w14:textId="77777777" w:rsidR="00CF1DF4" w:rsidRDefault="00000000">
      <w:r>
        <w:t>Stack Builder sẽ mở tự động:</w:t>
      </w:r>
    </w:p>
    <w:p w14:paraId="3A6D06CB" w14:textId="77777777" w:rsidR="00CF1DF4" w:rsidRDefault="00CF1DF4"/>
    <w:p w14:paraId="03AA7862" w14:textId="77777777" w:rsidR="00CF1DF4" w:rsidRDefault="00000000">
      <w:pPr>
        <w:pStyle w:val="ListNumber"/>
      </w:pPr>
      <w:r>
        <w:t>Chọn: "PostgreSQL 15.x on port 5432"</w:t>
      </w:r>
    </w:p>
    <w:p w14:paraId="3DD90AE3" w14:textId="77777777" w:rsidR="00CF1DF4" w:rsidRDefault="00000000">
      <w:pPr>
        <w:pStyle w:val="ListNumber"/>
      </w:pPr>
      <w:r>
        <w:t>Click "Next &gt;"</w:t>
      </w:r>
    </w:p>
    <w:p w14:paraId="4A8384A6" w14:textId="77777777" w:rsidR="00CF1DF4" w:rsidRDefault="00000000">
      <w:pPr>
        <w:pStyle w:val="ListNumber"/>
      </w:pPr>
      <w:r>
        <w:t>Expand: "Spatial Extensions"</w:t>
      </w:r>
    </w:p>
    <w:p w14:paraId="3284BA82" w14:textId="77777777" w:rsidR="00CF1DF4" w:rsidRDefault="00000000">
      <w:pPr>
        <w:pStyle w:val="ListNumber"/>
      </w:pPr>
      <w:r>
        <w:t>Chọn: "PostGIS Bundle X.X for PostgreSQL"</w:t>
      </w:r>
    </w:p>
    <w:p w14:paraId="28F3DDC7" w14:textId="77777777" w:rsidR="00CF1DF4" w:rsidRDefault="00000000">
      <w:pPr>
        <w:pStyle w:val="ListNumber"/>
      </w:pPr>
      <w:r>
        <w:t>Click "Next &gt;"</w:t>
      </w:r>
    </w:p>
    <w:p w14:paraId="2E8FD8E3" w14:textId="77777777" w:rsidR="00CF1DF4" w:rsidRDefault="00000000">
      <w:pPr>
        <w:pStyle w:val="ListNumber"/>
      </w:pPr>
      <w:r>
        <w:t>Chấp nhận License: Accept</w:t>
      </w:r>
    </w:p>
    <w:p w14:paraId="5F803BC7" w14:textId="77777777" w:rsidR="00CF1DF4" w:rsidRDefault="00000000">
      <w:pPr>
        <w:pStyle w:val="ListNumber"/>
      </w:pPr>
      <w:r>
        <w:t>Click "Next &gt;"</w:t>
      </w:r>
    </w:p>
    <w:p w14:paraId="55822DCA" w14:textId="77777777" w:rsidR="00CF1DF4" w:rsidRDefault="00000000">
      <w:pPr>
        <w:pStyle w:val="ListNumber"/>
      </w:pPr>
      <w:r>
        <w:t>Chờ download &amp; cài (~2-3 phút)</w:t>
      </w:r>
    </w:p>
    <w:p w14:paraId="7E2378D1" w14:textId="77777777" w:rsidR="00CF1DF4" w:rsidRDefault="00000000">
      <w:pPr>
        <w:pStyle w:val="ListNumber"/>
      </w:pPr>
      <w:r>
        <w:t>Click "Finish"</w:t>
      </w:r>
    </w:p>
    <w:p w14:paraId="31DEF358" w14:textId="77777777" w:rsidR="00CF1DF4" w:rsidRDefault="00000000">
      <w:pPr>
        <w:pStyle w:val="Heading3"/>
      </w:pPr>
      <w:r>
        <w:t>**Bước 2.4: Verify Installation**</w:t>
      </w:r>
    </w:p>
    <w:p w14:paraId="512A55E7" w14:textId="77777777" w:rsidR="00CF1DF4" w:rsidRDefault="00CF1DF4"/>
    <w:p w14:paraId="602E5E13" w14:textId="77777777" w:rsidR="00CF1DF4" w:rsidRDefault="00000000">
      <w:pPr>
        <w:pStyle w:val="ListNumber"/>
      </w:pPr>
      <w:r>
        <w:t>Mở trình duyệt</w:t>
      </w:r>
    </w:p>
    <w:p w14:paraId="6DDBF2F7" w14:textId="77777777" w:rsidR="00CF1DF4" w:rsidRDefault="00000000">
      <w:pPr>
        <w:pStyle w:val="ListNumber"/>
      </w:pPr>
      <w:r>
        <w:t>Vào: http://localhost:5050</w:t>
      </w:r>
    </w:p>
    <w:p w14:paraId="2A04D56F" w14:textId="77777777" w:rsidR="00CF1DF4" w:rsidRDefault="00000000">
      <w:pPr>
        <w:pStyle w:val="ListNumber"/>
      </w:pPr>
      <w:r>
        <w:t>Đăng nhập pgAdmin (nếu cần)</w:t>
      </w:r>
    </w:p>
    <w:p w14:paraId="167CC5CA" w14:textId="77777777" w:rsidR="00CF1DF4" w:rsidRDefault="00000000">
      <w:pPr>
        <w:pStyle w:val="ListNumber"/>
      </w:pPr>
      <w:r>
        <w:t>Sidebar: Servers → PostgreSQL 15</w:t>
      </w:r>
    </w:p>
    <w:p w14:paraId="4BBC8E47" w14:textId="77777777" w:rsidR="00CF1DF4" w:rsidRDefault="00000000">
      <w:pPr>
        <w:pStyle w:val="ListNumber"/>
      </w:pPr>
      <w:r>
        <w:t>Kiểm tra: Có kết nối xanh không?</w:t>
      </w:r>
    </w:p>
    <w:p w14:paraId="1BAB26F7" w14:textId="77777777" w:rsidR="00CF1DF4" w:rsidRDefault="00CF1DF4"/>
    <w:p w14:paraId="10029E29" w14:textId="77777777" w:rsidR="00CF1DF4" w:rsidRDefault="00000000">
      <w:r>
        <w:t>✓ Xanh = PostgreSQL chạy OK</w:t>
      </w:r>
    </w:p>
    <w:p w14:paraId="4F7A48DC" w14:textId="77777777" w:rsidR="00CF1DF4" w:rsidRDefault="00000000">
      <w:r>
        <w:t>✗ Đỏ = Có vấn đề, restart PostgreSQL</w:t>
      </w:r>
    </w:p>
    <w:p w14:paraId="214A0215" w14:textId="77777777" w:rsidR="00CF1DF4" w:rsidRDefault="00000000">
      <w:r>
        <w:rPr>
          <w:rFonts w:ascii="Courier New" w:hAnsi="Courier New"/>
          <w:sz w:val="18"/>
        </w:rPr>
        <w:t>---</w:t>
      </w:r>
    </w:p>
    <w:p w14:paraId="2F3E9128" w14:textId="77777777" w:rsidR="00CF1DF4" w:rsidRDefault="00000000">
      <w:pPr>
        <w:pStyle w:val="Heading2"/>
      </w:pPr>
      <w:r>
        <w:rPr>
          <w:color w:val="0066CC"/>
        </w:rPr>
        <w:t>3️⃣ GIẢI NÉN PROJECT ZIP</w:t>
      </w:r>
    </w:p>
    <w:p w14:paraId="0E5387D9" w14:textId="77777777" w:rsidR="00CF1DF4" w:rsidRDefault="00000000">
      <w:pPr>
        <w:pStyle w:val="Heading3"/>
      </w:pPr>
      <w:r>
        <w:t>**Bước 3.1: Mở File Explorer**</w:t>
      </w:r>
    </w:p>
    <w:p w14:paraId="358F3AEB" w14:textId="77777777" w:rsidR="00CF1DF4" w:rsidRDefault="00CF1DF4"/>
    <w:p w14:paraId="52D40DDB" w14:textId="77777777" w:rsidR="00CF1DF4" w:rsidRDefault="00000000">
      <w:r>
        <w:lastRenderedPageBreak/>
        <w:t>File Explorer → C:\Users\[YourName]\Downloads</w:t>
      </w:r>
    </w:p>
    <w:p w14:paraId="2C246526" w14:textId="77777777" w:rsidR="00CF1DF4" w:rsidRDefault="00000000">
      <w:pPr>
        <w:pStyle w:val="Heading3"/>
      </w:pPr>
      <w:r>
        <w:t>**Bước 3.2: Tìm &amp; Giải Nén**</w:t>
      </w:r>
    </w:p>
    <w:p w14:paraId="0B492D70" w14:textId="77777777" w:rsidR="00CF1DF4" w:rsidRDefault="00CF1DF4"/>
    <w:p w14:paraId="1160D1DF" w14:textId="77777777" w:rsidR="00CF1DF4" w:rsidRDefault="00000000">
      <w:r>
        <w:t>Tìm file: GIS-Eatery-v1.0.0.zip</w:t>
      </w:r>
    </w:p>
    <w:p w14:paraId="4A60039F" w14:textId="77777777" w:rsidR="00CF1DF4" w:rsidRDefault="00CF1DF4"/>
    <w:p w14:paraId="6077B9A9" w14:textId="77777777" w:rsidR="00CF1DF4" w:rsidRDefault="00000000">
      <w:r>
        <w:t>Right-click → "Extract All..."</w:t>
      </w:r>
    </w:p>
    <w:p w14:paraId="6C1A6C7F" w14:textId="77777777" w:rsidR="00CF1DF4" w:rsidRDefault="00000000">
      <w:r>
        <w:t>│</w:t>
      </w:r>
    </w:p>
    <w:p w14:paraId="4CC137C0" w14:textId="77777777" w:rsidR="00CF1DF4" w:rsidRDefault="00000000">
      <w:r>
        <w:t>├─ Destination: C:\Users\[YourName]\Documents</w:t>
      </w:r>
    </w:p>
    <w:p w14:paraId="2B84A515" w14:textId="77777777" w:rsidR="00CF1DF4" w:rsidRDefault="00000000">
      <w:r>
        <w:t>│</w:t>
      </w:r>
    </w:p>
    <w:p w14:paraId="1ABDD26D" w14:textId="77777777" w:rsidR="00CF1DF4" w:rsidRDefault="00000000">
      <w:r>
        <w:t>└─ Click "Extract"</w:t>
      </w:r>
    </w:p>
    <w:p w14:paraId="7F3E511F" w14:textId="77777777" w:rsidR="00CF1DF4" w:rsidRDefault="00CF1DF4"/>
    <w:p w14:paraId="14BB14F1" w14:textId="77777777" w:rsidR="00CF1DF4" w:rsidRDefault="00000000">
      <w:r>
        <w:t>Chờ ~30-60 giây</w:t>
      </w:r>
    </w:p>
    <w:p w14:paraId="681F0CA2" w14:textId="77777777" w:rsidR="00CF1DF4" w:rsidRDefault="00000000">
      <w:pPr>
        <w:pStyle w:val="Heading3"/>
      </w:pPr>
      <w:r>
        <w:t>**Bước 3.3: Kiểm Tra Folder**</w:t>
      </w:r>
    </w:p>
    <w:p w14:paraId="0A348DB4" w14:textId="77777777" w:rsidR="00CF1DF4" w:rsidRDefault="00CF1DF4"/>
    <w:p w14:paraId="1D2CE69E" w14:textId="77777777" w:rsidR="00CF1DF4" w:rsidRDefault="00000000">
      <w:r>
        <w:t>File Explorer → C:\Users\[YourName]\Documents\GIS-Eatery</w:t>
      </w:r>
    </w:p>
    <w:p w14:paraId="5E980607" w14:textId="77777777" w:rsidR="00CF1DF4" w:rsidRDefault="00CF1DF4"/>
    <w:p w14:paraId="092C1117" w14:textId="77777777" w:rsidR="00CF1DF4" w:rsidRDefault="00000000">
      <w:r>
        <w:t>Nên thấy:</w:t>
      </w:r>
    </w:p>
    <w:p w14:paraId="7A984AF6" w14:textId="77777777" w:rsidR="00CF1DF4" w:rsidRDefault="00000000">
      <w:r>
        <w:t>├── GIS_Eatery/ (folder chính)</w:t>
      </w:r>
    </w:p>
    <w:p w14:paraId="3F80B4A1" w14:textId="77777777" w:rsidR="00CF1DF4" w:rsidRDefault="00000000">
      <w:r>
        <w:t>├── restaurants/ (app)</w:t>
      </w:r>
    </w:p>
    <w:p w14:paraId="479E68AB" w14:textId="77777777" w:rsidR="00CF1DF4" w:rsidRDefault="00000000">
      <w:r>
        <w:t>├── media/ (hình ảnh)</w:t>
      </w:r>
    </w:p>
    <w:p w14:paraId="23223C58" w14:textId="77777777" w:rsidR="00CF1DF4" w:rsidRDefault="00000000">
      <w:r>
        <w:t>├── manage.py</w:t>
      </w:r>
    </w:p>
    <w:p w14:paraId="7371B5BC" w14:textId="77777777" w:rsidR="00CF1DF4" w:rsidRDefault="00000000">
      <w:r>
        <w:t>├── requirements.txt</w:t>
      </w:r>
    </w:p>
    <w:p w14:paraId="6C55EF38" w14:textId="77777777" w:rsidR="00CF1DF4" w:rsidRDefault="00000000">
      <w:r>
        <w:t>├── README.md</w:t>
      </w:r>
    </w:p>
    <w:p w14:paraId="37C73659" w14:textId="77777777" w:rsidR="00CF1DF4" w:rsidRDefault="00000000">
      <w:r>
        <w:t>└── ... (các file khác)</w:t>
      </w:r>
    </w:p>
    <w:p w14:paraId="707CC9AC" w14:textId="77777777" w:rsidR="00CF1DF4" w:rsidRDefault="00CF1DF4"/>
    <w:p w14:paraId="7E51C76A" w14:textId="77777777" w:rsidR="00CF1DF4" w:rsidRDefault="00000000">
      <w:r>
        <w:t>✓ OK = Giải nén thành công</w:t>
      </w:r>
    </w:p>
    <w:p w14:paraId="225C1822" w14:textId="77777777" w:rsidR="00CF1DF4" w:rsidRDefault="00000000">
      <w:r>
        <w:rPr>
          <w:rFonts w:ascii="Courier New" w:hAnsi="Courier New"/>
          <w:sz w:val="18"/>
        </w:rPr>
        <w:lastRenderedPageBreak/>
        <w:t>---</w:t>
      </w:r>
    </w:p>
    <w:p w14:paraId="4216961C" w14:textId="77777777" w:rsidR="00CF1DF4" w:rsidRDefault="00000000">
      <w:pPr>
        <w:pStyle w:val="Heading2"/>
      </w:pPr>
      <w:r>
        <w:rPr>
          <w:color w:val="0066CC"/>
        </w:rPr>
        <w:t>4️⃣ TẠO VIRTUAL ENVIRONMENT</w:t>
      </w:r>
    </w:p>
    <w:p w14:paraId="77898E21" w14:textId="77777777" w:rsidR="00CF1DF4" w:rsidRDefault="00000000">
      <w:pPr>
        <w:pStyle w:val="Heading3"/>
      </w:pPr>
      <w:r>
        <w:t>**Bước 4.1: Mở PowerShell**</w:t>
      </w:r>
    </w:p>
    <w:p w14:paraId="731E7FA5" w14:textId="77777777" w:rsidR="00CF1DF4" w:rsidRDefault="00CF1DF4"/>
    <w:p w14:paraId="7413E04A" w14:textId="77777777" w:rsidR="00CF1DF4" w:rsidRDefault="00000000">
      <w:r>
        <w:t>File Explorer → C:\Users\[YourName]\Documents\GIS-Eatery</w:t>
      </w:r>
    </w:p>
    <w:p w14:paraId="399060C2" w14:textId="77777777" w:rsidR="00CF1DF4" w:rsidRDefault="00CF1DF4"/>
    <w:p w14:paraId="72DCBF46" w14:textId="77777777" w:rsidR="00CF1DF4" w:rsidRDefault="00000000">
      <w:r>
        <w:t>Shift + Right-click → "Open PowerShell window here"</w:t>
      </w:r>
    </w:p>
    <w:p w14:paraId="19A2E79A" w14:textId="77777777" w:rsidR="00CF1DF4" w:rsidRDefault="00000000">
      <w:r>
        <w:t>(Hoặc: "Open in Terminal")</w:t>
      </w:r>
    </w:p>
    <w:p w14:paraId="199BCC80" w14:textId="77777777" w:rsidR="00CF1DF4" w:rsidRDefault="00000000">
      <w:pPr>
        <w:pStyle w:val="Heading3"/>
      </w:pPr>
      <w:r>
        <w:t>**Bước 4.2: Tạo venv**</w:t>
      </w:r>
    </w:p>
    <w:p w14:paraId="0900FDE8" w14:textId="77777777" w:rsidR="00CF1DF4" w:rsidRDefault="00CF1DF4"/>
    <w:p w14:paraId="061951A0" w14:textId="77777777" w:rsidR="00CF1DF4" w:rsidRDefault="00000000">
      <w:r>
        <w:t>python -m venv venv</w:t>
      </w:r>
    </w:p>
    <w:p w14:paraId="145D1E46" w14:textId="77777777" w:rsidR="00CF1DF4" w:rsidRDefault="00CF1DF4"/>
    <w:p w14:paraId="535F3148" w14:textId="77777777" w:rsidR="00CF1DF4" w:rsidRDefault="00000000">
      <w:r>
        <w:t>Chờ ~20-30 giây</w:t>
      </w:r>
    </w:p>
    <w:p w14:paraId="05F2666F" w14:textId="77777777" w:rsidR="00CF1DF4" w:rsidRDefault="00000000">
      <w:pPr>
        <w:pStyle w:val="Heading3"/>
      </w:pPr>
      <w:r>
        <w:t>**Bước 4.3: Kích Hoạt venv**</w:t>
      </w:r>
    </w:p>
    <w:p w14:paraId="3F506A8B" w14:textId="77777777" w:rsidR="00CF1DF4" w:rsidRDefault="00CF1DF4"/>
    <w:p w14:paraId="0B143582" w14:textId="77777777" w:rsidR="00CF1DF4" w:rsidRDefault="00000000">
      <w:r>
        <w:t>venv\Scripts\Activate.ps1</w:t>
      </w:r>
    </w:p>
    <w:p w14:paraId="21557BFE" w14:textId="77777777" w:rsidR="00CF1DF4" w:rsidRDefault="00CF1DF4"/>
    <w:p w14:paraId="678288DA" w14:textId="77777777" w:rsidR="00CF1DF4" w:rsidRDefault="00000000">
      <w:r>
        <w:t>Nếu lỗi "cannot be loaded because running scripts...":</w:t>
      </w:r>
    </w:p>
    <w:p w14:paraId="15C8FB46" w14:textId="77777777" w:rsidR="00CF1DF4" w:rsidRDefault="00000000">
      <w:r>
        <w:t>Set-ExecutionPolicy -ExecutionPolicy RemoteSigned -Scope CurrentUser</w:t>
      </w:r>
    </w:p>
    <w:p w14:paraId="5A5C6B5E" w14:textId="77777777" w:rsidR="00CF1DF4" w:rsidRDefault="00000000">
      <w:pPr>
        <w:pStyle w:val="Heading1"/>
      </w:pPr>
      <w:r>
        <w:rPr>
          <w:color w:val="0066CC"/>
        </w:rPr>
        <w:t>Gõ 'Y' &amp; Enter</w:t>
      </w:r>
    </w:p>
    <w:p w14:paraId="268FE52B" w14:textId="77777777" w:rsidR="00CF1DF4" w:rsidRDefault="00000000">
      <w:pPr>
        <w:pStyle w:val="Heading1"/>
      </w:pPr>
      <w:r>
        <w:rPr>
          <w:color w:val="0066CC"/>
        </w:rPr>
        <w:t>Rồi gõ lại: venv\Scripts\Activate.ps1</w:t>
      </w:r>
    </w:p>
    <w:p w14:paraId="79576B4C" w14:textId="77777777" w:rsidR="00CF1DF4" w:rsidRDefault="00000000">
      <w:pPr>
        <w:pStyle w:val="Heading3"/>
      </w:pPr>
      <w:r>
        <w:t>**Bước 4.4: Verify venv**</w:t>
      </w:r>
    </w:p>
    <w:p w14:paraId="29BC4A28" w14:textId="77777777" w:rsidR="00CF1DF4" w:rsidRDefault="00CF1DF4"/>
    <w:p w14:paraId="3775AAA3" w14:textId="77777777" w:rsidR="00CF1DF4" w:rsidRDefault="00000000">
      <w:pPr>
        <w:pStyle w:val="Heading1"/>
      </w:pPr>
      <w:r>
        <w:rPr>
          <w:color w:val="0066CC"/>
        </w:rPr>
        <w:t>Nên thấy (venv) ở đầu dòng:</w:t>
      </w:r>
    </w:p>
    <w:p w14:paraId="381FFB58" w14:textId="77777777" w:rsidR="00CF1DF4" w:rsidRDefault="00000000">
      <w:r>
        <w:t>(venv) PS C:\Users\...\GIS-Eatery&gt;</w:t>
      </w:r>
    </w:p>
    <w:p w14:paraId="3DFA276D" w14:textId="77777777" w:rsidR="00CF1DF4" w:rsidRDefault="00CF1DF4"/>
    <w:p w14:paraId="40C74CE0" w14:textId="77777777" w:rsidR="00CF1DF4" w:rsidRDefault="00000000">
      <w:r>
        <w:t>✓ Có = venv kích hoạt OK</w:t>
      </w:r>
    </w:p>
    <w:p w14:paraId="38DD03C5" w14:textId="77777777" w:rsidR="00CF1DF4" w:rsidRDefault="00000000">
      <w:r>
        <w:t>✗ Không có = Chưa kích hoạt</w:t>
      </w:r>
    </w:p>
    <w:p w14:paraId="11E6609B" w14:textId="77777777" w:rsidR="00CF1DF4" w:rsidRDefault="00000000">
      <w:r>
        <w:rPr>
          <w:rFonts w:ascii="Courier New" w:hAnsi="Courier New"/>
          <w:sz w:val="18"/>
        </w:rPr>
        <w:t>---</w:t>
      </w:r>
    </w:p>
    <w:p w14:paraId="4E14CB16" w14:textId="77777777" w:rsidR="00CF1DF4" w:rsidRDefault="00000000">
      <w:pPr>
        <w:pStyle w:val="Heading2"/>
      </w:pPr>
      <w:r>
        <w:rPr>
          <w:color w:val="0066CC"/>
        </w:rPr>
        <w:t>5️⃣ CÀI ĐẶT DEPENDENCIES</w:t>
      </w:r>
    </w:p>
    <w:p w14:paraId="0EBFEE5A" w14:textId="77777777" w:rsidR="00CF1DF4" w:rsidRDefault="00000000">
      <w:pPr>
        <w:pStyle w:val="Heading3"/>
      </w:pPr>
      <w:r>
        <w:t>**Bước 5.1: Cập Nhật pip (Optional)**</w:t>
      </w:r>
    </w:p>
    <w:p w14:paraId="7427A0A0" w14:textId="77777777" w:rsidR="00CF1DF4" w:rsidRDefault="00CF1DF4"/>
    <w:p w14:paraId="2F4A013A" w14:textId="77777777" w:rsidR="00CF1DF4" w:rsidRDefault="00000000">
      <w:pPr>
        <w:pStyle w:val="Heading1"/>
      </w:pPr>
      <w:r>
        <w:rPr>
          <w:color w:val="0066CC"/>
        </w:rPr>
        <w:t>Kích hoạt venv trước!</w:t>
      </w:r>
    </w:p>
    <w:p w14:paraId="451DE583" w14:textId="77777777" w:rsidR="00CF1DF4" w:rsidRDefault="00000000">
      <w:r>
        <w:t>pip install --upgrade pip</w:t>
      </w:r>
    </w:p>
    <w:p w14:paraId="26FAAB75" w14:textId="77777777" w:rsidR="00CF1DF4" w:rsidRDefault="00CF1DF4"/>
    <w:p w14:paraId="79906B50" w14:textId="77777777" w:rsidR="00CF1DF4" w:rsidRDefault="00000000">
      <w:r>
        <w:t>Chờ ~1 phút</w:t>
      </w:r>
    </w:p>
    <w:p w14:paraId="3471C4AA" w14:textId="77777777" w:rsidR="00CF1DF4" w:rsidRDefault="00000000">
      <w:pPr>
        <w:pStyle w:val="Heading3"/>
      </w:pPr>
      <w:r>
        <w:t>**Bước 5.2: Cài requirements.txt**</w:t>
      </w:r>
    </w:p>
    <w:p w14:paraId="0B92771E" w14:textId="77777777" w:rsidR="00CF1DF4" w:rsidRDefault="00CF1DF4"/>
    <w:p w14:paraId="0CF066B6" w14:textId="77777777" w:rsidR="00CF1DF4" w:rsidRDefault="00000000">
      <w:r>
        <w:t>pip install -r requirements.txt</w:t>
      </w:r>
    </w:p>
    <w:p w14:paraId="7DA0F90E" w14:textId="77777777" w:rsidR="00CF1DF4" w:rsidRDefault="00CF1DF4"/>
    <w:p w14:paraId="237F7CFB" w14:textId="77777777" w:rsidR="00CF1DF4" w:rsidRDefault="00000000">
      <w:r>
        <w:t>Chờ 2-3 phút (tùy tốc độ internet)</w:t>
      </w:r>
    </w:p>
    <w:p w14:paraId="6CEA7C6D" w14:textId="77777777" w:rsidR="00CF1DF4" w:rsidRDefault="00CF1DF4"/>
    <w:p w14:paraId="7AB45A3B" w14:textId="77777777" w:rsidR="00CF1DF4" w:rsidRDefault="00000000">
      <w:r>
        <w:t>Sẽ cài:</w:t>
      </w:r>
    </w:p>
    <w:p w14:paraId="73F6745A" w14:textId="77777777" w:rsidR="00CF1DF4" w:rsidRDefault="00000000">
      <w:r>
        <w:t>✓ Django==6.0.1</w:t>
      </w:r>
    </w:p>
    <w:p w14:paraId="50DAA8B1" w14:textId="77777777" w:rsidR="00CF1DF4" w:rsidRDefault="00000000">
      <w:r>
        <w:t>✓ psycopg2-binary</w:t>
      </w:r>
    </w:p>
    <w:p w14:paraId="6F865BD9" w14:textId="77777777" w:rsidR="00CF1DF4" w:rsidRDefault="00000000">
      <w:r>
        <w:t>✓ Pillow==10.1.0</w:t>
      </w:r>
    </w:p>
    <w:p w14:paraId="107E93F6" w14:textId="77777777" w:rsidR="00CF1DF4" w:rsidRDefault="00000000">
      <w:r>
        <w:t>✓ openpyxl==3.10.10</w:t>
      </w:r>
    </w:p>
    <w:p w14:paraId="62FF0F38" w14:textId="77777777" w:rsidR="00CF1DF4" w:rsidRDefault="00000000">
      <w:r>
        <w:t>✓ pandas==2.1.4</w:t>
      </w:r>
    </w:p>
    <w:p w14:paraId="6DF7C2CA" w14:textId="77777777" w:rsidR="00CF1DF4" w:rsidRDefault="00000000">
      <w:r>
        <w:t>✓ ... (và hơn nữa)</w:t>
      </w:r>
    </w:p>
    <w:p w14:paraId="54F8AB5B" w14:textId="77777777" w:rsidR="00CF1DF4" w:rsidRDefault="00000000">
      <w:pPr>
        <w:pStyle w:val="Heading3"/>
      </w:pPr>
      <w:r>
        <w:t>**Bước 5.3: Verify Installation**</w:t>
      </w:r>
    </w:p>
    <w:p w14:paraId="62D29228" w14:textId="77777777" w:rsidR="00CF1DF4" w:rsidRDefault="00CF1DF4"/>
    <w:p w14:paraId="433DE90A" w14:textId="77777777" w:rsidR="00CF1DF4" w:rsidRDefault="00000000">
      <w:r>
        <w:lastRenderedPageBreak/>
        <w:t>pip list</w:t>
      </w:r>
    </w:p>
    <w:p w14:paraId="3921FCAD" w14:textId="77777777" w:rsidR="00CF1DF4" w:rsidRDefault="00CF1DF4"/>
    <w:p w14:paraId="67E73CBB" w14:textId="77777777" w:rsidR="00CF1DF4" w:rsidRDefault="00000000">
      <w:r>
        <w:t>Kiểm tra: Django, psycopg2, Pillow có không?</w:t>
      </w:r>
    </w:p>
    <w:p w14:paraId="2D11C181" w14:textId="77777777" w:rsidR="00CF1DF4" w:rsidRDefault="00CF1DF4"/>
    <w:p w14:paraId="1D393719" w14:textId="77777777" w:rsidR="00CF1DF4" w:rsidRDefault="00000000">
      <w:r>
        <w:t>✓ Có = Cài OK</w:t>
      </w:r>
    </w:p>
    <w:p w14:paraId="37038DA1" w14:textId="77777777" w:rsidR="00CF1DF4" w:rsidRDefault="00000000">
      <w:r>
        <w:rPr>
          <w:rFonts w:ascii="Courier New" w:hAnsi="Courier New"/>
          <w:sz w:val="18"/>
        </w:rPr>
        <w:t>---</w:t>
      </w:r>
    </w:p>
    <w:p w14:paraId="1E5D2146" w14:textId="77777777" w:rsidR="00CF1DF4" w:rsidRDefault="00000000">
      <w:pPr>
        <w:pStyle w:val="Heading2"/>
      </w:pPr>
      <w:r>
        <w:rPr>
          <w:color w:val="0066CC"/>
        </w:rPr>
        <w:t>6️⃣ TẠO DATABASE &amp; CẤU HÌNH POSTGRESQL</w:t>
      </w:r>
    </w:p>
    <w:p w14:paraId="75D22E5A" w14:textId="77777777" w:rsidR="00CF1DF4" w:rsidRDefault="00000000">
      <w:pPr>
        <w:pStyle w:val="Heading3"/>
      </w:pPr>
      <w:r>
        <w:t>**Bước 6.1: Mở pgAdmin**</w:t>
      </w:r>
    </w:p>
    <w:p w14:paraId="1B492E2E" w14:textId="77777777" w:rsidR="00CF1DF4" w:rsidRDefault="00CF1DF4"/>
    <w:p w14:paraId="617D5B5F" w14:textId="77777777" w:rsidR="00CF1DF4" w:rsidRDefault="00000000">
      <w:r>
        <w:t>Trình duyệt → http://localhost:5050</w:t>
      </w:r>
    </w:p>
    <w:p w14:paraId="2127425A" w14:textId="77777777" w:rsidR="00CF1DF4" w:rsidRDefault="00CF1DF4"/>
    <w:p w14:paraId="7A292D51" w14:textId="77777777" w:rsidR="00CF1DF4" w:rsidRDefault="00000000">
      <w:r>
        <w:t>Đăng nhập (nếu cần)</w:t>
      </w:r>
    </w:p>
    <w:p w14:paraId="18BC663A" w14:textId="77777777" w:rsidR="00CF1DF4" w:rsidRDefault="00000000">
      <w:pPr>
        <w:pStyle w:val="Heading3"/>
      </w:pPr>
      <w:r>
        <w:t>**Bước 6.2: Tạo Database**</w:t>
      </w:r>
    </w:p>
    <w:p w14:paraId="0EAA84D5" w14:textId="77777777" w:rsidR="00CF1DF4" w:rsidRDefault="00CF1DF4"/>
    <w:p w14:paraId="3EB696FA" w14:textId="77777777" w:rsidR="00CF1DF4" w:rsidRDefault="00000000">
      <w:r>
        <w:t>pgAdmin Sidebar:</w:t>
      </w:r>
    </w:p>
    <w:p w14:paraId="7DCAC61D" w14:textId="77777777" w:rsidR="00CF1DF4" w:rsidRDefault="00000000">
      <w:r>
        <w:t>├── Servers</w:t>
      </w:r>
    </w:p>
    <w:p w14:paraId="671F49CF" w14:textId="77777777" w:rsidR="00CF1DF4" w:rsidRDefault="00000000">
      <w:r>
        <w:t>│   └── PostgreSQL 15</w:t>
      </w:r>
    </w:p>
    <w:p w14:paraId="365F6D08" w14:textId="77777777" w:rsidR="00CF1DF4" w:rsidRDefault="00000000">
      <w:r>
        <w:t>│       └── Databases (Right-click)</w:t>
      </w:r>
    </w:p>
    <w:p w14:paraId="05E695CA" w14:textId="77777777" w:rsidR="00CF1DF4" w:rsidRDefault="00000000">
      <w:r>
        <w:t>│           └── Create → Database</w:t>
      </w:r>
    </w:p>
    <w:p w14:paraId="7A0D1D9A" w14:textId="77777777" w:rsidR="00CF1DF4" w:rsidRDefault="00CF1DF4"/>
    <w:p w14:paraId="64359820" w14:textId="77777777" w:rsidR="00CF1DF4" w:rsidRDefault="00000000">
      <w:r>
        <w:t>┌─────────────────────────────────────┐</w:t>
      </w:r>
    </w:p>
    <w:p w14:paraId="7719F523" w14:textId="77777777" w:rsidR="00CF1DF4" w:rsidRDefault="00000000">
      <w:r>
        <w:t>│ Database Name: gis_eatery_db        │</w:t>
      </w:r>
    </w:p>
    <w:p w14:paraId="39DE4709" w14:textId="77777777" w:rsidR="00CF1DF4" w:rsidRDefault="00000000">
      <w:r>
        <w:t>│ Owner: postgres                     │</w:t>
      </w:r>
    </w:p>
    <w:p w14:paraId="1F57FFE9" w14:textId="77777777" w:rsidR="00CF1DF4" w:rsidRDefault="00000000">
      <w:r>
        <w:t>│ Click "Create"                      │</w:t>
      </w:r>
    </w:p>
    <w:p w14:paraId="0E0146BE" w14:textId="77777777" w:rsidR="00CF1DF4" w:rsidRDefault="00000000">
      <w:r>
        <w:t>└─────────────────────────────────────┘</w:t>
      </w:r>
    </w:p>
    <w:p w14:paraId="6203AA3B" w14:textId="77777777" w:rsidR="00CF1DF4" w:rsidRDefault="00CF1DF4"/>
    <w:p w14:paraId="41A69703" w14:textId="77777777" w:rsidR="00CF1DF4" w:rsidRDefault="00000000">
      <w:r>
        <w:lastRenderedPageBreak/>
        <w:t>✓ Database tạo xong</w:t>
      </w:r>
    </w:p>
    <w:p w14:paraId="2EFC386A" w14:textId="77777777" w:rsidR="00CF1DF4" w:rsidRDefault="00000000">
      <w:pPr>
        <w:pStyle w:val="Heading3"/>
      </w:pPr>
      <w:r>
        <w:t>**Bước 6.3: Kích Hoạt PostGIS**</w:t>
      </w:r>
    </w:p>
    <w:p w14:paraId="1D0D0AAF" w14:textId="77777777" w:rsidR="00CF1DF4" w:rsidRDefault="00CF1DF4"/>
    <w:p w14:paraId="185F9CB1" w14:textId="77777777" w:rsidR="00CF1DF4" w:rsidRDefault="00000000">
      <w:r>
        <w:t>pgAdmin:</w:t>
      </w:r>
    </w:p>
    <w:p w14:paraId="270ADFDC" w14:textId="77777777" w:rsidR="00CF1DF4" w:rsidRDefault="00000000">
      <w:r>
        <w:t>├── Servers</w:t>
      </w:r>
    </w:p>
    <w:p w14:paraId="673ABF2E" w14:textId="77777777" w:rsidR="00CF1DF4" w:rsidRDefault="00000000">
      <w:r>
        <w:t>│   └── PostgreSQL 15</w:t>
      </w:r>
    </w:p>
    <w:p w14:paraId="53C533C2" w14:textId="77777777" w:rsidR="00CF1DF4" w:rsidRDefault="00000000">
      <w:r>
        <w:t>│       └── Databases</w:t>
      </w:r>
    </w:p>
    <w:p w14:paraId="4F5F7078" w14:textId="77777777" w:rsidR="00CF1DF4" w:rsidRDefault="00000000">
      <w:r>
        <w:t>│           └── gis_eatery_db</w:t>
      </w:r>
    </w:p>
    <w:p w14:paraId="1B6A8104" w14:textId="77777777" w:rsidR="00CF1DF4" w:rsidRDefault="00000000">
      <w:r>
        <w:t>│               └── Tools → Query Tool (Right-click)</w:t>
      </w:r>
    </w:p>
    <w:p w14:paraId="5FE42CA0" w14:textId="77777777" w:rsidR="00CF1DF4" w:rsidRDefault="00CF1DF4"/>
    <w:p w14:paraId="4F90DC7A" w14:textId="77777777" w:rsidR="00CF1DF4" w:rsidRDefault="00000000">
      <w:r>
        <w:t>SQL Editor mở → Copy-paste:</w:t>
      </w:r>
    </w:p>
    <w:p w14:paraId="036712CF" w14:textId="77777777" w:rsidR="00CF1DF4" w:rsidRDefault="00CF1DF4"/>
    <w:p w14:paraId="2449448D" w14:textId="77777777" w:rsidR="00CF1DF4" w:rsidRDefault="00000000">
      <w:r>
        <w:t>CREATE EXTENSION postgis;</w:t>
      </w:r>
    </w:p>
    <w:p w14:paraId="29D7954A" w14:textId="77777777" w:rsidR="00CF1DF4" w:rsidRDefault="00000000">
      <w:r>
        <w:t>CREATE EXTENSION postgis_topology;</w:t>
      </w:r>
    </w:p>
    <w:p w14:paraId="4E86F6F9" w14:textId="77777777" w:rsidR="00CF1DF4" w:rsidRDefault="00CF1DF4"/>
    <w:p w14:paraId="2ABD860D" w14:textId="77777777" w:rsidR="00CF1DF4" w:rsidRDefault="00000000">
      <w:r>
        <w:t>Click "Execute" (Ctrl+Enter)</w:t>
      </w:r>
    </w:p>
    <w:p w14:paraId="43CC6129" w14:textId="77777777" w:rsidR="00CF1DF4" w:rsidRDefault="00CF1DF4"/>
    <w:p w14:paraId="12B843D4" w14:textId="77777777" w:rsidR="00CF1DF4" w:rsidRDefault="00000000">
      <w:r>
        <w:t>✓ Output: "Command executed successfully"</w:t>
      </w:r>
    </w:p>
    <w:p w14:paraId="420EDF00" w14:textId="77777777" w:rsidR="00CF1DF4" w:rsidRDefault="00000000">
      <w:r>
        <w:rPr>
          <w:rFonts w:ascii="Courier New" w:hAnsi="Courier New"/>
          <w:sz w:val="18"/>
        </w:rPr>
        <w:t>---</w:t>
      </w:r>
    </w:p>
    <w:p w14:paraId="4F8DEBAD" w14:textId="77777777" w:rsidR="00CF1DF4" w:rsidRDefault="00000000">
      <w:pPr>
        <w:pStyle w:val="Heading2"/>
      </w:pPr>
      <w:r>
        <w:rPr>
          <w:color w:val="0066CC"/>
        </w:rPr>
        <w:t>7️⃣ RESTORE DATABASE BACKUP</w:t>
      </w:r>
    </w:p>
    <w:p w14:paraId="12971C2D" w14:textId="77777777" w:rsidR="00CF1DF4" w:rsidRDefault="00000000">
      <w:pPr>
        <w:pStyle w:val="Heading3"/>
      </w:pPr>
      <w:r>
        <w:t>**Bước 7.1: Mở PowerShell Mới**</w:t>
      </w:r>
    </w:p>
    <w:p w14:paraId="4A209309" w14:textId="77777777" w:rsidR="00CF1DF4" w:rsidRDefault="00CF1DF4"/>
    <w:p w14:paraId="5EB58BF2" w14:textId="77777777" w:rsidR="00CF1DF4" w:rsidRDefault="00000000">
      <w:r>
        <w:t>(Không dùng PowerShell venv)</w:t>
      </w:r>
    </w:p>
    <w:p w14:paraId="75C6AE49" w14:textId="77777777" w:rsidR="00CF1DF4" w:rsidRDefault="00000000">
      <w:r>
        <w:t>Windows + R → powershell → Enter</w:t>
      </w:r>
    </w:p>
    <w:p w14:paraId="62190B85" w14:textId="77777777" w:rsidR="00CF1DF4" w:rsidRDefault="00000000">
      <w:pPr>
        <w:pStyle w:val="Heading3"/>
      </w:pPr>
      <w:r>
        <w:t>**Bước 7.2: Restore Backup**</w:t>
      </w:r>
    </w:p>
    <w:p w14:paraId="75DBE7D2" w14:textId="77777777" w:rsidR="00CF1DF4" w:rsidRDefault="00CF1DF4"/>
    <w:p w14:paraId="105962D2" w14:textId="77777777" w:rsidR="00CF1DF4" w:rsidRDefault="00000000">
      <w:pPr>
        <w:pStyle w:val="Heading1"/>
      </w:pPr>
      <w:r>
        <w:rPr>
          <w:color w:val="0066CC"/>
        </w:rPr>
        <w:lastRenderedPageBreak/>
        <w:t>Nếu file backup.sql ở Downloads:</w:t>
      </w:r>
    </w:p>
    <w:p w14:paraId="5030CBC2" w14:textId="77777777" w:rsidR="00CF1DF4" w:rsidRDefault="00000000">
      <w:r>
        <w:t>Get-Content C:\Users\[YourName]\Downloads\backup.sql | psql -U postgres -d gis_eatery_db</w:t>
      </w:r>
    </w:p>
    <w:p w14:paraId="7B05B787" w14:textId="77777777" w:rsidR="00CF1DF4" w:rsidRDefault="00CF1DF4"/>
    <w:p w14:paraId="255E9F05" w14:textId="77777777" w:rsidR="00CF1DF4" w:rsidRDefault="00000000">
      <w:pPr>
        <w:pStyle w:val="Heading1"/>
      </w:pPr>
      <w:r>
        <w:rPr>
          <w:color w:val="0066CC"/>
        </w:rPr>
        <w:t>Nhập password: 123456 (nếu cần)</w:t>
      </w:r>
    </w:p>
    <w:p w14:paraId="3A0748BA" w14:textId="77777777" w:rsidR="00CF1DF4" w:rsidRDefault="00CF1DF4"/>
    <w:p w14:paraId="447DCD1B" w14:textId="77777777" w:rsidR="00CF1DF4" w:rsidRDefault="00000000">
      <w:r>
        <w:t>Chờ 1-2 phút</w:t>
      </w:r>
    </w:p>
    <w:p w14:paraId="29324DDE" w14:textId="77777777" w:rsidR="00CF1DF4" w:rsidRDefault="00000000">
      <w:r>
        <w:rPr>
          <w:rFonts w:ascii="Courier New" w:hAnsi="Courier New"/>
          <w:sz w:val="18"/>
        </w:rPr>
        <w:t>**Hoặc dùng pgAdmin UI (dễ hơn):**</w:t>
      </w:r>
    </w:p>
    <w:p w14:paraId="09E1F4F3" w14:textId="77777777" w:rsidR="00CF1DF4" w:rsidRDefault="00CF1DF4"/>
    <w:p w14:paraId="3C7EC3B4" w14:textId="77777777" w:rsidR="00CF1DF4" w:rsidRDefault="00000000">
      <w:r>
        <w:t>pgAdmin:</w:t>
      </w:r>
    </w:p>
    <w:p w14:paraId="6626976C" w14:textId="77777777" w:rsidR="00CF1DF4" w:rsidRDefault="00000000">
      <w:r>
        <w:t>├── Databases → gis_eatery_db</w:t>
      </w:r>
    </w:p>
    <w:p w14:paraId="718BEB90" w14:textId="77777777" w:rsidR="00CF1DF4" w:rsidRDefault="00000000">
      <w:r>
        <w:t>│   └── Right-click → Restore</w:t>
      </w:r>
    </w:p>
    <w:p w14:paraId="1FD8F1A5" w14:textId="77777777" w:rsidR="00CF1DF4" w:rsidRDefault="00000000">
      <w:r>
        <w:t>│</w:t>
      </w:r>
    </w:p>
    <w:p w14:paraId="60BB0402" w14:textId="77777777" w:rsidR="00CF1DF4" w:rsidRDefault="00000000">
      <w:r>
        <w:t>Chọn file backup.sql → Click "Restore"</w:t>
      </w:r>
    </w:p>
    <w:p w14:paraId="01959BFE" w14:textId="77777777" w:rsidR="00CF1DF4" w:rsidRDefault="00000000">
      <w:r>
        <w:t>Chờ 1-2 phút</w:t>
      </w:r>
    </w:p>
    <w:p w14:paraId="638E1BE3" w14:textId="77777777" w:rsidR="00CF1DF4" w:rsidRDefault="00000000">
      <w:pPr>
        <w:pStyle w:val="Heading3"/>
      </w:pPr>
      <w:r>
        <w:t>**Bước 7.3: Verify Restore**</w:t>
      </w:r>
    </w:p>
    <w:p w14:paraId="5DD0D1A5" w14:textId="77777777" w:rsidR="00CF1DF4" w:rsidRDefault="00CF1DF4"/>
    <w:p w14:paraId="2F0787C0" w14:textId="77777777" w:rsidR="00CF1DF4" w:rsidRDefault="00000000">
      <w:r>
        <w:t>pgAdmin:</w:t>
      </w:r>
    </w:p>
    <w:p w14:paraId="4EEF9E4D" w14:textId="77777777" w:rsidR="00CF1DF4" w:rsidRDefault="00000000">
      <w:r>
        <w:t>├── gis_eatery_db</w:t>
      </w:r>
    </w:p>
    <w:p w14:paraId="5998C9BC" w14:textId="77777777" w:rsidR="00CF1DF4" w:rsidRDefault="00000000">
      <w:r>
        <w:t>│   └── Schemas → public → Tables</w:t>
      </w:r>
    </w:p>
    <w:p w14:paraId="5580225D" w14:textId="77777777" w:rsidR="00CF1DF4" w:rsidRDefault="00000000">
      <w:r>
        <w:t>│</w:t>
      </w:r>
    </w:p>
    <w:p w14:paraId="2FB3274C" w14:textId="77777777" w:rsidR="00CF1DF4" w:rsidRDefault="00000000">
      <w:r>
        <w:t>Nên thấy:</w:t>
      </w:r>
    </w:p>
    <w:p w14:paraId="06F75C77" w14:textId="77777777" w:rsidR="00CF1DF4" w:rsidRDefault="00000000">
      <w:r>
        <w:t>✓ restaurants</w:t>
      </w:r>
    </w:p>
    <w:p w14:paraId="5AA2EA24" w14:textId="77777777" w:rsidR="00CF1DF4" w:rsidRDefault="00000000">
      <w:r>
        <w:t>✓ restaurants_table</w:t>
      </w:r>
    </w:p>
    <w:p w14:paraId="36FD47A9" w14:textId="77777777" w:rsidR="00CF1DF4" w:rsidRDefault="00000000">
      <w:r>
        <w:t>✓ restaurants_reservation</w:t>
      </w:r>
    </w:p>
    <w:p w14:paraId="2DB2FD68" w14:textId="77777777" w:rsidR="00CF1DF4" w:rsidRDefault="00000000">
      <w:r>
        <w:t>✓ restaurants_dish</w:t>
      </w:r>
    </w:p>
    <w:p w14:paraId="46B03E8C" w14:textId="77777777" w:rsidR="00CF1DF4" w:rsidRDefault="00000000">
      <w:r>
        <w:t>✓ restaurants_feedback</w:t>
      </w:r>
    </w:p>
    <w:p w14:paraId="725C4A70" w14:textId="77777777" w:rsidR="00CF1DF4" w:rsidRDefault="00000000">
      <w:r>
        <w:lastRenderedPageBreak/>
        <w:t>✓ ... (v.v.)</w:t>
      </w:r>
    </w:p>
    <w:p w14:paraId="59A092C3" w14:textId="77777777" w:rsidR="00CF1DF4" w:rsidRDefault="00CF1DF4"/>
    <w:p w14:paraId="002B2839" w14:textId="77777777" w:rsidR="00CF1DF4" w:rsidRDefault="00000000">
      <w:r>
        <w:t>✓ Có = Restore OK</w:t>
      </w:r>
    </w:p>
    <w:p w14:paraId="12B2BCF8" w14:textId="77777777" w:rsidR="00CF1DF4" w:rsidRDefault="00000000">
      <w:r>
        <w:rPr>
          <w:rFonts w:ascii="Courier New" w:hAnsi="Courier New"/>
          <w:sz w:val="18"/>
        </w:rPr>
        <w:t>---</w:t>
      </w:r>
    </w:p>
    <w:p w14:paraId="6E083AA7" w14:textId="77777777" w:rsidR="00CF1DF4" w:rsidRDefault="00000000">
      <w:pPr>
        <w:pStyle w:val="Heading2"/>
      </w:pPr>
      <w:r>
        <w:rPr>
          <w:color w:val="0066CC"/>
        </w:rPr>
        <w:t>8️⃣ CẤU HÌNH DJANGO SETTINGS</w:t>
      </w:r>
    </w:p>
    <w:p w14:paraId="4CBF0897" w14:textId="77777777" w:rsidR="00CF1DF4" w:rsidRDefault="00000000">
      <w:pPr>
        <w:pStyle w:val="Heading3"/>
      </w:pPr>
      <w:r>
        <w:t>**Bước 8.1: Mở VS Code**</w:t>
      </w:r>
    </w:p>
    <w:p w14:paraId="57B978DF" w14:textId="77777777" w:rsidR="00CF1DF4" w:rsidRDefault="00CF1DF4"/>
    <w:p w14:paraId="015EF20F" w14:textId="77777777" w:rsidR="00CF1DF4" w:rsidRDefault="00000000">
      <w:pPr>
        <w:pStyle w:val="ListNumber"/>
      </w:pPr>
      <w:r>
        <w:t>File → Open Folder</w:t>
      </w:r>
    </w:p>
    <w:p w14:paraId="3278E445" w14:textId="77777777" w:rsidR="00CF1DF4" w:rsidRDefault="00000000">
      <w:pPr>
        <w:pStyle w:val="ListNumber"/>
      </w:pPr>
      <w:r>
        <w:t>Chọn: C:\Users\[YourName]\Documents\GIS-Eatery</w:t>
      </w:r>
    </w:p>
    <w:p w14:paraId="62D9F518" w14:textId="77777777" w:rsidR="00CF1DF4" w:rsidRDefault="00000000">
      <w:pPr>
        <w:pStyle w:val="ListNumber"/>
      </w:pPr>
      <w:r>
        <w:t>Open</w:t>
      </w:r>
    </w:p>
    <w:p w14:paraId="5E9C90BE" w14:textId="77777777" w:rsidR="00CF1DF4" w:rsidRDefault="00000000">
      <w:pPr>
        <w:pStyle w:val="Heading3"/>
      </w:pPr>
      <w:r>
        <w:t>**Bước 8.2: Mở settings.py**</w:t>
      </w:r>
    </w:p>
    <w:p w14:paraId="3769A449" w14:textId="77777777" w:rsidR="00CF1DF4" w:rsidRDefault="00CF1DF4"/>
    <w:p w14:paraId="6AD0677F" w14:textId="77777777" w:rsidR="00CF1DF4" w:rsidRDefault="00000000">
      <w:r>
        <w:t>VS Code:</w:t>
      </w:r>
    </w:p>
    <w:p w14:paraId="581F7151" w14:textId="77777777" w:rsidR="00CF1DF4" w:rsidRDefault="00000000">
      <w:r>
        <w:t>└── GIS_Eatery/</w:t>
      </w:r>
    </w:p>
    <w:p w14:paraId="494B05C5" w14:textId="77777777" w:rsidR="00CF1DF4" w:rsidRDefault="00000000">
      <w:r>
        <w:t>└── GIS_Eatery/</w:t>
      </w:r>
    </w:p>
    <w:p w14:paraId="5E292C22" w14:textId="77777777" w:rsidR="00CF1DF4" w:rsidRDefault="00000000">
      <w:r>
        <w:t>└── settings.py (Open)</w:t>
      </w:r>
    </w:p>
    <w:p w14:paraId="6C8EFED3" w14:textId="77777777" w:rsidR="00CF1DF4" w:rsidRDefault="00000000">
      <w:pPr>
        <w:pStyle w:val="Heading3"/>
      </w:pPr>
      <w:r>
        <w:t>**Bước 8.3: Kiểm Tra Database Config**</w:t>
      </w:r>
    </w:p>
    <w:p w14:paraId="44D2C2C3" w14:textId="77777777" w:rsidR="00CF1DF4" w:rsidRDefault="00CF1DF4"/>
    <w:p w14:paraId="64869212" w14:textId="77777777" w:rsidR="00CF1DF4" w:rsidRDefault="00000000">
      <w:pPr>
        <w:pStyle w:val="Heading1"/>
      </w:pPr>
      <w:r>
        <w:rPr>
          <w:color w:val="0066CC"/>
        </w:rPr>
        <w:t>Tìm khoảng dòng 80-90</w:t>
      </w:r>
    </w:p>
    <w:p w14:paraId="199EB793" w14:textId="77777777" w:rsidR="00CF1DF4" w:rsidRDefault="00CF1DF4"/>
    <w:p w14:paraId="78F53F9E" w14:textId="77777777" w:rsidR="00CF1DF4" w:rsidRDefault="00000000">
      <w:r>
        <w:t>DATABASES = {</w:t>
      </w:r>
    </w:p>
    <w:p w14:paraId="73967998" w14:textId="77777777" w:rsidR="00CF1DF4" w:rsidRDefault="00000000">
      <w:r>
        <w:t>'default': {</w:t>
      </w:r>
    </w:p>
    <w:p w14:paraId="6EC3BD51" w14:textId="77777777" w:rsidR="00CF1DF4" w:rsidRDefault="00000000">
      <w:r>
        <w:t>'ENGINE': 'django.contrib.gis.db.backends.postgis',</w:t>
      </w:r>
    </w:p>
    <w:p w14:paraId="6642CB6D" w14:textId="776DDC07" w:rsidR="00CF1DF4" w:rsidRDefault="00000000">
      <w:r>
        <w:t>'NAME': '</w:t>
      </w:r>
      <w:proofErr w:type="spellStart"/>
      <w:r>
        <w:t>gis_eatery_db</w:t>
      </w:r>
      <w:proofErr w:type="spellEnd"/>
      <w:r>
        <w:t>'</w:t>
      </w:r>
    </w:p>
    <w:p w14:paraId="2B83104E" w14:textId="43BAFC4D" w:rsidR="00CF1DF4" w:rsidRDefault="00000000">
      <w:r>
        <w:t>'USER': '</w:t>
      </w:r>
      <w:proofErr w:type="spellStart"/>
      <w:r>
        <w:t>postgres</w:t>
      </w:r>
      <w:proofErr w:type="spellEnd"/>
      <w:r>
        <w:t>'</w:t>
      </w:r>
    </w:p>
    <w:p w14:paraId="5E1555E7" w14:textId="03B7F83D" w:rsidR="00CF1DF4" w:rsidRDefault="00000000">
      <w:r>
        <w:t>'PASSWORD': '123456'</w:t>
      </w:r>
    </w:p>
    <w:p w14:paraId="738D6963" w14:textId="0A51EB2E" w:rsidR="00CF1DF4" w:rsidRDefault="00000000">
      <w:r>
        <w:t xml:space="preserve">'HOST': 'localhost',            </w:t>
      </w:r>
    </w:p>
    <w:p w14:paraId="1310FF71" w14:textId="77777777" w:rsidR="00CF1DF4" w:rsidRDefault="00000000">
      <w:r>
        <w:lastRenderedPageBreak/>
        <w:t>'PORT': '5432</w:t>
      </w:r>
      <w:proofErr w:type="gramStart"/>
      <w:r>
        <w:t xml:space="preserve">',   </w:t>
      </w:r>
      <w:proofErr w:type="gramEnd"/>
      <w:r>
        <w:t xml:space="preserve">              # ✓ Đúng</w:t>
      </w:r>
    </w:p>
    <w:p w14:paraId="0E244AED" w14:textId="77777777" w:rsidR="00CF1DF4" w:rsidRDefault="00000000">
      <w:r>
        <w:t>}</w:t>
      </w:r>
    </w:p>
    <w:p w14:paraId="215B1468" w14:textId="77777777" w:rsidR="00CF1DF4" w:rsidRDefault="00000000">
      <w:r>
        <w:t>}</w:t>
      </w:r>
    </w:p>
    <w:p w14:paraId="3E2A9700" w14:textId="77777777" w:rsidR="00CF1DF4" w:rsidRDefault="00CF1DF4"/>
    <w:p w14:paraId="02EF9DD7" w14:textId="77777777" w:rsidR="00CF1DF4" w:rsidRDefault="00000000">
      <w:r>
        <w:t>✓ Nếu sai, sửa lại</w:t>
      </w:r>
    </w:p>
    <w:p w14:paraId="3D86F57B" w14:textId="77777777" w:rsidR="00CF1DF4" w:rsidRDefault="00000000">
      <w:r>
        <w:rPr>
          <w:rFonts w:ascii="Courier New" w:hAnsi="Courier New"/>
          <w:sz w:val="18"/>
        </w:rPr>
        <w:t>---</w:t>
      </w:r>
    </w:p>
    <w:p w14:paraId="7D84483F" w14:textId="77777777" w:rsidR="00CF1DF4" w:rsidRDefault="00000000">
      <w:pPr>
        <w:pStyle w:val="Heading2"/>
      </w:pPr>
      <w:r>
        <w:rPr>
          <w:color w:val="0066CC"/>
        </w:rPr>
        <w:t>9️⃣ CHẠY MIGRATIONS</w:t>
      </w:r>
    </w:p>
    <w:p w14:paraId="416CF1A5" w14:textId="107074E0" w:rsidR="00CF1DF4" w:rsidRDefault="00000000">
      <w:r>
        <w:t>python manage.py migrate</w:t>
      </w:r>
    </w:p>
    <w:p w14:paraId="266CF217" w14:textId="454081E0" w:rsidR="00CF1DF4" w:rsidRDefault="00000000">
      <w:proofErr w:type="spellStart"/>
      <w:r>
        <w:t>Chờ</w:t>
      </w:r>
      <w:proofErr w:type="spellEnd"/>
      <w:r>
        <w:t xml:space="preserve"> 1-2 </w:t>
      </w:r>
      <w:proofErr w:type="spellStart"/>
      <w:r>
        <w:t>phút</w:t>
      </w:r>
      <w:proofErr w:type="spellEnd"/>
    </w:p>
    <w:p w14:paraId="3C902077" w14:textId="77777777" w:rsidR="00CF1DF4" w:rsidRDefault="00000000">
      <w:r>
        <w:t>Output:</w:t>
      </w:r>
    </w:p>
    <w:p w14:paraId="003A5358" w14:textId="77777777" w:rsidR="00CF1DF4" w:rsidRDefault="00000000">
      <w:r>
        <w:t>Running migrations...</w:t>
      </w:r>
    </w:p>
    <w:p w14:paraId="589C0FD7" w14:textId="77777777" w:rsidR="00CF1DF4" w:rsidRDefault="00000000">
      <w:r>
        <w:t>Applying ... OK</w:t>
      </w:r>
    </w:p>
    <w:p w14:paraId="24EAC0E6" w14:textId="56C359AC" w:rsidR="00CF1DF4" w:rsidRDefault="00000000">
      <w:r>
        <w:t>... (và nhiều migration khác)</w:t>
      </w:r>
    </w:p>
    <w:p w14:paraId="5CF6F5AB" w14:textId="77777777" w:rsidR="00CF1DF4" w:rsidRDefault="00000000">
      <w:r>
        <w:t>✓ Cuối cùng: "OK" = Thành công</w:t>
      </w:r>
    </w:p>
    <w:p w14:paraId="093B9138" w14:textId="77777777" w:rsidR="00CF1DF4" w:rsidRDefault="00000000">
      <w:r>
        <w:rPr>
          <w:rFonts w:ascii="Courier New" w:hAnsi="Courier New"/>
          <w:sz w:val="18"/>
        </w:rPr>
        <w:t>---</w:t>
      </w:r>
    </w:p>
    <w:p w14:paraId="4D3EBAA1" w14:textId="77777777" w:rsidR="00CF1DF4" w:rsidRDefault="00000000">
      <w:pPr>
        <w:pStyle w:val="Heading2"/>
      </w:pPr>
      <w:r>
        <w:rPr>
          <w:color w:val="0066CC"/>
        </w:rPr>
        <w:t>🔟 KHỞI ĐỘNG DEVELOPMENT SERVER</w:t>
      </w:r>
    </w:p>
    <w:p w14:paraId="30B1DEA1" w14:textId="1C4E1380" w:rsidR="00CF1DF4" w:rsidRDefault="00000000" w:rsidP="00BE547E">
      <w:pPr>
        <w:pStyle w:val="Heading3"/>
      </w:pPr>
      <w:r>
        <w:t>**</w:t>
      </w:r>
      <w:proofErr w:type="spellStart"/>
      <w:r>
        <w:t>Bước</w:t>
      </w:r>
      <w:proofErr w:type="spellEnd"/>
      <w:r>
        <w:t xml:space="preserve"> 10.1: </w:t>
      </w:r>
      <w:proofErr w:type="spellStart"/>
      <w:r>
        <w:t>Chạy</w:t>
      </w:r>
      <w:proofErr w:type="spellEnd"/>
      <w:r>
        <w:t xml:space="preserve"> Server**</w:t>
      </w:r>
    </w:p>
    <w:p w14:paraId="3B169547" w14:textId="77777777" w:rsidR="00BE547E" w:rsidRPr="00BE547E" w:rsidRDefault="00BE547E" w:rsidP="00BE547E"/>
    <w:p w14:paraId="09B14209" w14:textId="6C699D48" w:rsidR="00CF1DF4" w:rsidRDefault="00000000">
      <w:r>
        <w:t xml:space="preserve">python manage.py </w:t>
      </w:r>
      <w:proofErr w:type="spellStart"/>
      <w:r>
        <w:t>runserver</w:t>
      </w:r>
      <w:proofErr w:type="spellEnd"/>
    </w:p>
    <w:p w14:paraId="703F1BF3" w14:textId="77777777" w:rsidR="00CF1DF4" w:rsidRDefault="00000000">
      <w:r>
        <w:t>Output:</w:t>
      </w:r>
    </w:p>
    <w:p w14:paraId="40201A76" w14:textId="77777777" w:rsidR="00CF1DF4" w:rsidRDefault="00000000">
      <w:r>
        <w:t>Watching for file changes with StatReloader</w:t>
      </w:r>
    </w:p>
    <w:p w14:paraId="2AA3EAF9" w14:textId="77777777" w:rsidR="00CF1DF4" w:rsidRDefault="00000000">
      <w:r>
        <w:t>Starting development server at http://127.0.0.1:8000/</w:t>
      </w:r>
    </w:p>
    <w:p w14:paraId="6D7A1E95" w14:textId="77777777" w:rsidR="00CF1DF4" w:rsidRDefault="00000000">
      <w:r>
        <w:t>Quit the server with CONTROL-C.</w:t>
      </w:r>
    </w:p>
    <w:p w14:paraId="00F428F4" w14:textId="77777777" w:rsidR="00CF1DF4" w:rsidRDefault="00CF1DF4"/>
    <w:p w14:paraId="31D3BEA1" w14:textId="77777777" w:rsidR="00CF1DF4" w:rsidRDefault="00000000">
      <w:r>
        <w:t>✓ Server đang chạy!</w:t>
      </w:r>
    </w:p>
    <w:p w14:paraId="72E0B39A" w14:textId="77777777" w:rsidR="00CF1DF4" w:rsidRDefault="00000000">
      <w:r>
        <w:br w:type="page"/>
      </w:r>
    </w:p>
    <w:sectPr w:rsidR="00CF1DF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88B40" w14:textId="77777777" w:rsidR="0013036A" w:rsidRDefault="0013036A">
      <w:pPr>
        <w:spacing w:after="0" w:line="240" w:lineRule="auto"/>
      </w:pPr>
      <w:r>
        <w:separator/>
      </w:r>
    </w:p>
  </w:endnote>
  <w:endnote w:type="continuationSeparator" w:id="0">
    <w:p w14:paraId="013DCB3D" w14:textId="77777777" w:rsidR="0013036A" w:rsidRDefault="00130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D53B7" w14:textId="77777777" w:rsidR="00CF1DF4" w:rsidRDefault="00000000">
    <w:pPr>
      <w:pStyle w:val="Footer"/>
      <w:jc w:val="center"/>
    </w:pPr>
    <w:r>
      <w:t>HƯỚNG DẪN CÀI ĐẶT GIS EATERY | Phiên bản 1.0.0 | Ngày: 11/5/2026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F752C" w14:textId="77777777" w:rsidR="0013036A" w:rsidRDefault="0013036A">
      <w:pPr>
        <w:spacing w:after="0" w:line="240" w:lineRule="auto"/>
      </w:pPr>
      <w:r>
        <w:separator/>
      </w:r>
    </w:p>
  </w:footnote>
  <w:footnote w:type="continuationSeparator" w:id="0">
    <w:p w14:paraId="00DD7440" w14:textId="77777777" w:rsidR="0013036A" w:rsidRDefault="00130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736557">
    <w:abstractNumId w:val="8"/>
  </w:num>
  <w:num w:numId="2" w16cid:durableId="1717003783">
    <w:abstractNumId w:val="6"/>
  </w:num>
  <w:num w:numId="3" w16cid:durableId="1700203799">
    <w:abstractNumId w:val="5"/>
  </w:num>
  <w:num w:numId="4" w16cid:durableId="1612661373">
    <w:abstractNumId w:val="4"/>
  </w:num>
  <w:num w:numId="5" w16cid:durableId="143785992">
    <w:abstractNumId w:val="7"/>
  </w:num>
  <w:num w:numId="6" w16cid:durableId="887911306">
    <w:abstractNumId w:val="3"/>
  </w:num>
  <w:num w:numId="7" w16cid:durableId="1230843253">
    <w:abstractNumId w:val="2"/>
  </w:num>
  <w:num w:numId="8" w16cid:durableId="1620212879">
    <w:abstractNumId w:val="1"/>
  </w:num>
  <w:num w:numId="9" w16cid:durableId="149738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6A"/>
    <w:rsid w:val="0015074B"/>
    <w:rsid w:val="001E3FF0"/>
    <w:rsid w:val="0029639D"/>
    <w:rsid w:val="00326F90"/>
    <w:rsid w:val="00405D9A"/>
    <w:rsid w:val="004D7167"/>
    <w:rsid w:val="00A826C1"/>
    <w:rsid w:val="00AA1D8D"/>
    <w:rsid w:val="00B47730"/>
    <w:rsid w:val="00BE547E"/>
    <w:rsid w:val="00CB0664"/>
    <w:rsid w:val="00CF1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9641B"/>
  <w14:defaultImageDpi w14:val="300"/>
  <w15:docId w15:val="{661183B4-9AC1-466A-AD59-4985C468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Châu Bảo Toàn</cp:lastModifiedBy>
  <cp:revision>3</cp:revision>
  <dcterms:created xsi:type="dcterms:W3CDTF">2013-12-23T23:15:00Z</dcterms:created>
  <dcterms:modified xsi:type="dcterms:W3CDTF">2026-05-10T21:03:00Z</dcterms:modified>
  <cp:category/>
</cp:coreProperties>
</file>